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sz w:val="36"/>
        </w:rPr>
        <w:t>WAA</w:t>
      </w:r>
    </w:p>
    <w:p>
      <w:pPr>
        <w:jc w:val="center"/>
      </w:pPr>
      <w:r>
        <w:rPr>
          <w:b/>
          <w:i w:val="0"/>
          <w:color w:val="4F2D7F"/>
          <w:sz w:val="44"/>
        </w:rPr>
        <w:t>Theoretical Optics Board Review 2026</w:t>
      </w:r>
    </w:p>
    <w:p/>
    <w:p>
      <w:pPr>
        <w:jc w:val="center"/>
      </w:pPr>
      <w:r>
        <w:rPr>
          <w:b w:val="0"/>
          <w:i w:val="0"/>
          <w:sz w:val="28"/>
        </w:rPr>
        <w:t>Lessons 1 – 7 Complete Study Notes</w:t>
      </w:r>
    </w:p>
    <w:p/>
    <w:p>
      <w:pPr>
        <w:jc w:val="center"/>
      </w:pPr>
      <w:r>
        <w:rPr>
          <w:b w:val="0"/>
          <w:i/>
        </w:rPr>
        <w:t>Personal study notes</w:t>
      </w:r>
    </w:p>
    <w:p/>
    <w:p>
      <w:r>
        <w:br w:type="page"/>
      </w:r>
    </w:p>
    <w:p>
      <w:pPr>
        <w:pStyle w:val="Heading1"/>
      </w:pPr>
      <w:r>
        <w:t>LESSON 1: NATURE AND PROPERTIES OF LIGHT</w:t>
      </w:r>
    </w:p>
    <w:p>
      <w:pPr>
        <w:spacing w:before="80" w:after="80"/>
        <w:pBdr>
          <w:bottom w:val="single" w:sz="6" w:space="1" w:color="4F2D7F"/>
        </w:pBdr>
      </w:pPr>
    </w:p>
    <w:p>
      <w:pPr>
        <w:pStyle w:val="Heading2"/>
      </w:pPr>
      <w:r>
        <w:t>Objectives</w:t>
      </w:r>
    </w:p>
    <w:p>
      <w:pPr>
        <w:pStyle w:val="ListNumber"/>
      </w:pPr>
      <w:r>
        <w:t>To define light and discuss its properties</w:t>
      </w:r>
    </w:p>
    <w:p>
      <w:pPr>
        <w:pStyle w:val="ListNumber"/>
      </w:pPr>
      <w:r>
        <w:t>To identify the different theories of light</w:t>
      </w:r>
    </w:p>
    <w:p>
      <w:pPr>
        <w:pStyle w:val="ListNumber"/>
      </w:pPr>
      <w:r>
        <w:t>To differentiate the different types of electromagnetic waves</w:t>
      </w:r>
    </w:p>
    <w:p>
      <w:pPr>
        <w:pStyle w:val="ListNumber"/>
      </w:pPr>
      <w:r>
        <w:t>To identify the different types of body/medium through which light may pass</w:t>
      </w:r>
    </w:p>
    <w:p/>
    <w:p>
      <w:pPr>
        <w:pStyle w:val="Heading2"/>
      </w:pPr>
      <w:r>
        <w:t>What is Light?</w:t>
      </w:r>
    </w:p>
    <w:p>
      <w:pPr>
        <w:pStyle w:val="ListBullet"/>
      </w:pPr>
      <w:r>
        <w:t>Light is a form of energy that travels in waves at a very high speed.</w:t>
      </w:r>
    </w:p>
    <w:p>
      <w:pPr>
        <w:pStyle w:val="ListBullet"/>
      </w:pPr>
      <w:r>
        <w:t>The speed of light in a vacuum is 186,000 miles per second (approximately 300,000 km/s).</w:t>
      </w:r>
    </w:p>
    <w:p>
      <w:pPr>
        <w:pStyle w:val="ListBullet"/>
      </w:pPr>
      <w:r>
        <w:t>Light is the only EM wave that can be detected by the human eye.</w:t>
      </w:r>
    </w:p>
    <w:p/>
    <w:p>
      <w:pPr>
        <w:pStyle w:val="Heading2"/>
      </w:pPr>
      <w:r>
        <w:t>Speed of Light &amp; Index of Refraction</w:t>
      </w:r>
    </w:p>
    <w:p>
      <w:pPr>
        <w:spacing w:after="80"/>
      </w:pPr>
      <w:r>
        <w:rPr>
          <w:b w:val="0"/>
          <w:i w:val="0"/>
        </w:rPr>
        <w:t>The index of refraction (n) is a measure of how much a medium slows down light.</w:t>
      </w:r>
    </w:p>
    <w:p>
      <w:r>
        <w:rPr>
          <w:b/>
          <w:i w:val="0"/>
        </w:rPr>
        <w:t>Formulas:</w:t>
      </w:r>
    </w:p>
    <w:p>
      <w:pPr>
        <w:spacing w:before="40" w:after="40"/>
        <w:ind w:left="576"/>
      </w:pPr>
      <w:r>
        <w:rPr>
          <w:rFonts w:ascii="Courier New" w:hAnsi="Courier New"/>
          <w:b/>
          <w:sz w:val="22"/>
        </w:rPr>
        <w:t>n = c / v</w:t>
      </w:r>
    </w:p>
    <w:p>
      <w:pPr>
        <w:spacing w:before="40" w:after="40"/>
        <w:ind w:left="576"/>
      </w:pPr>
      <w:r>
        <w:rPr>
          <w:rFonts w:ascii="Courier New" w:hAnsi="Courier New"/>
          <w:b/>
          <w:sz w:val="22"/>
        </w:rPr>
        <w:t>v = c / n</w:t>
      </w:r>
    </w:p>
    <w:p>
      <w:pPr>
        <w:spacing w:before="40" w:after="40"/>
        <w:ind w:left="576"/>
      </w:pPr>
      <w:r>
        <w:rPr>
          <w:rFonts w:ascii="Courier New" w:hAnsi="Courier New"/>
          <w:b/>
          <w:sz w:val="22"/>
        </w:rPr>
      </w:r>
    </w:p>
    <w:p>
      <w:pPr>
        <w:spacing w:before="40" w:after="40"/>
        <w:ind w:left="576"/>
      </w:pPr>
      <w:r>
        <w:rPr>
          <w:rFonts w:ascii="Courier New" w:hAnsi="Courier New"/>
          <w:b/>
          <w:sz w:val="22"/>
        </w:rPr>
        <w:t>Where:</w:t>
      </w:r>
    </w:p>
    <w:p>
      <w:pPr>
        <w:spacing w:before="40" w:after="40"/>
        <w:ind w:left="576"/>
      </w:pPr>
      <w:r>
        <w:rPr>
          <w:rFonts w:ascii="Courier New" w:hAnsi="Courier New"/>
          <w:b/>
          <w:sz w:val="22"/>
        </w:rPr>
        <w:t xml:space="preserve">  n = index of refraction</w:t>
      </w:r>
    </w:p>
    <w:p>
      <w:pPr>
        <w:spacing w:before="40" w:after="40"/>
        <w:ind w:left="576"/>
      </w:pPr>
      <w:r>
        <w:rPr>
          <w:rFonts w:ascii="Courier New" w:hAnsi="Courier New"/>
          <w:b/>
          <w:sz w:val="22"/>
        </w:rPr>
        <w:t xml:space="preserve">  c = speed of light in vacuum  (186,000 mi/s  or  300,000 km/s)</w:t>
      </w:r>
    </w:p>
    <w:p>
      <w:pPr>
        <w:spacing w:before="40" w:after="40"/>
        <w:ind w:left="576"/>
      </w:pPr>
      <w:r>
        <w:rPr>
          <w:rFonts w:ascii="Courier New" w:hAnsi="Courier New"/>
          <w:b/>
          <w:sz w:val="22"/>
        </w:rPr>
        <w:t xml:space="preserve">  v = speed of light in the medium</w:t>
      </w:r>
    </w:p>
    <w:p/>
    <w:p>
      <w:r>
        <w:rPr>
          <w:b/>
          <w:i w:val="0"/>
        </w:rPr>
        <w:t>Index of Refraction values (common media):</w:t>
      </w:r>
    </w:p>
    <w:p>
      <w:r>
        <w:rPr>
          <w:b/>
        </w:rPr>
        <w:t xml:space="preserve">  Air / Vacuum: </w:t>
      </w:r>
      <w:r>
        <w:t>1.00</w:t>
      </w:r>
    </w:p>
    <w:p>
      <w:r>
        <w:rPr>
          <w:b/>
        </w:rPr>
        <w:t xml:space="preserve">  Water: </w:t>
      </w:r>
      <w:r>
        <w:t>1.33</w:t>
      </w:r>
    </w:p>
    <w:p>
      <w:r>
        <w:rPr>
          <w:b/>
        </w:rPr>
        <w:t xml:space="preserve">  Crown Glass: </w:t>
      </w:r>
      <w:r>
        <w:t>1.52</w:t>
      </w:r>
    </w:p>
    <w:p>
      <w:r>
        <w:rPr>
          <w:b/>
        </w:rPr>
        <w:t xml:space="preserve">  Dense Glass: </w:t>
      </w:r>
      <w:r>
        <w:t>1.62</w:t>
      </w:r>
    </w:p>
    <w:p>
      <w:r>
        <w:rPr>
          <w:b/>
        </w:rPr>
        <w:t xml:space="preserve">  Diamond: </w:t>
      </w:r>
      <w:r>
        <w:t>2.42</w:t>
      </w:r>
    </w:p>
    <w:p/>
    <w:p>
      <w:pPr>
        <w:pStyle w:val="Heading2"/>
      </w:pPr>
      <w:r>
        <w:t>Theories of Light</w:t>
      </w:r>
    </w:p>
    <w:p>
      <w:r>
        <w:rPr>
          <w:b/>
          <w:i w:val="0"/>
        </w:rPr>
        <w:t>1. Corpuscular Theory (Newton)</w:t>
      </w:r>
    </w:p>
    <w:p>
      <w:pPr>
        <w:pStyle w:val="ListBullet"/>
      </w:pPr>
      <w:r>
        <w:t>Light consists of tiny particles called corpuscles.</w:t>
      </w:r>
    </w:p>
    <w:p>
      <w:pPr>
        <w:pStyle w:val="ListBullet"/>
      </w:pPr>
      <w:r>
        <w:t>Explains rectilinear propagation and reflection.</w:t>
      </w:r>
    </w:p>
    <w:p>
      <w:pPr>
        <w:pStyle w:val="ListBullet"/>
      </w:pPr>
      <w:r>
        <w:t>Fails to explain interference and diffraction.</w:t>
      </w:r>
    </w:p>
    <w:p>
      <w:r>
        <w:rPr>
          <w:b/>
          <w:i w:val="0"/>
        </w:rPr>
        <w:t>2. Wave Theory (Huygens)</w:t>
      </w:r>
    </w:p>
    <w:p>
      <w:pPr>
        <w:pStyle w:val="ListBullet"/>
      </w:pPr>
      <w:r>
        <w:t>Light travels as a longitudinal wave through a medium called luminiferous ether.</w:t>
      </w:r>
    </w:p>
    <w:p>
      <w:pPr>
        <w:pStyle w:val="ListBullet"/>
      </w:pPr>
      <w:r>
        <w:t>Explains refraction, interference, and diffraction.</w:t>
      </w:r>
    </w:p>
    <w:p>
      <w:pPr>
        <w:pStyle w:val="ListBullet"/>
      </w:pPr>
      <w:r>
        <w:t>Could not explain the photoelectric effect.</w:t>
      </w:r>
    </w:p>
    <w:p>
      <w:r>
        <w:rPr>
          <w:b/>
          <w:i w:val="0"/>
        </w:rPr>
        <w:t>3. Electromagnetic Wave Theory (Maxwell)</w:t>
      </w:r>
    </w:p>
    <w:p>
      <w:pPr>
        <w:pStyle w:val="ListBullet"/>
      </w:pPr>
      <w:r>
        <w:t>Light is a transverse electromagnetic wave that requires no medium.</w:t>
      </w:r>
    </w:p>
    <w:p>
      <w:pPr>
        <w:pStyle w:val="ListBullet"/>
      </w:pPr>
      <w:r>
        <w:t>Travels at 3 × 10⁸ m/s in a vacuum.</w:t>
      </w:r>
    </w:p>
    <w:p>
      <w:r>
        <w:rPr>
          <w:b/>
          <w:i w:val="0"/>
        </w:rPr>
        <w:t>4. Quantum Theory (Planck / Einstein)</w:t>
      </w:r>
    </w:p>
    <w:p>
      <w:pPr>
        <w:pStyle w:val="ListBullet"/>
      </w:pPr>
      <w:r>
        <w:t>Light consists of packets of energy called photons (quanta).</w:t>
      </w:r>
    </w:p>
    <w:p>
      <w:pPr>
        <w:pStyle w:val="ListBullet"/>
      </w:pPr>
      <w:r>
        <w:t>Explains the photoelectric effect.</w:t>
      </w:r>
    </w:p>
    <w:p>
      <w:r>
        <w:rPr>
          <w:b/>
          <w:i w:val="0"/>
        </w:rPr>
        <w:t>5. Dual Theory (De Broglie)</w:t>
      </w:r>
    </w:p>
    <w:p>
      <w:pPr>
        <w:pStyle w:val="ListBullet"/>
      </w:pPr>
      <w:r>
        <w:t>Light has both wave and particle properties.</w:t>
      </w:r>
    </w:p>
    <w:p/>
    <w:p>
      <w:pPr>
        <w:pStyle w:val="Heading2"/>
      </w:pPr>
      <w:r>
        <w:t>The Electromagnetic Spectrum</w:t>
      </w:r>
    </w:p>
    <w:p>
      <w:pPr>
        <w:spacing w:after="80"/>
      </w:pPr>
      <w:r>
        <w:rPr>
          <w:b w:val="0"/>
          <w:i w:val="0"/>
        </w:rPr>
        <w:t>EM waves are transverse waves that travel at the speed of light. They are arranged by wavelength and frequency.</w:t>
      </w:r>
    </w:p>
    <w:p>
      <w:r>
        <w:rPr>
          <w:b/>
          <w:i w:val="0"/>
        </w:rPr>
        <w:t>From longest wavelength / lowest frequency → shortest / highest:</w:t>
      </w:r>
    </w:p>
    <w:p>
      <w:pPr>
        <w:pStyle w:val="ListBullet"/>
      </w:pPr>
      <w:r>
        <w:t>Radio Waves — longest wavelength; used in AM/FM radio, TV, cell phones</w:t>
      </w:r>
    </w:p>
    <w:p>
      <w:pPr>
        <w:pStyle w:val="ListBullet"/>
      </w:pPr>
      <w:r>
        <w:t>Microwaves — used in microwave ovens and radar</w:t>
      </w:r>
    </w:p>
    <w:p>
      <w:pPr>
        <w:pStyle w:val="ListBullet"/>
      </w:pPr>
      <w:r>
        <w:t>Infrared — heat radiation; used in remote controls, thermal imaging</w:t>
      </w:r>
    </w:p>
    <w:p>
      <w:pPr>
        <w:pStyle w:val="ListBullet"/>
      </w:pPr>
      <w:r>
        <w:t>Visible Light — only EM wave detected by the human eye (390 nm – 780 nm)</w:t>
      </w:r>
    </w:p>
    <w:p>
      <w:pPr>
        <w:pStyle w:val="ListBullet"/>
      </w:pPr>
      <w:r>
        <w:t>Ultraviolet (UV) — shorter than visible light; causes sunburn and fluorescence</w:t>
      </w:r>
    </w:p>
    <w:p>
      <w:pPr>
        <w:pStyle w:val="ListBullet"/>
      </w:pPr>
      <w:r>
        <w:t>X-rays — tiny wavelength, high energy; used in medical imaging</w:t>
      </w:r>
    </w:p>
    <w:p>
      <w:pPr>
        <w:pStyle w:val="ListBullet"/>
      </w:pPr>
      <w:r>
        <w:t>Gamma Rays — smallest wavelength, highest energy; used in cancer treatment</w:t>
      </w:r>
    </w:p>
    <w:p/>
    <w:p>
      <w:pPr>
        <w:pStyle w:val="Heading3"/>
      </w:pPr>
      <w:r>
        <w:t>Visible Light (390 nm to 780 nm)</w:t>
      </w:r>
    </w:p>
    <w:p>
      <w:pPr>
        <w:spacing w:after="80"/>
      </w:pPr>
      <w:r>
        <w:rPr>
          <w:b w:val="0"/>
          <w:i w:val="0"/>
        </w:rPr>
        <w:t>Visible light region of the electromagnetic spectrum:</w:t>
      </w:r>
    </w:p>
    <w:p>
      <w:r>
        <w:rPr>
          <w:b/>
        </w:rPr>
        <w:t xml:space="preserve">  Violet: </w:t>
      </w:r>
      <w:r>
        <w:t>390 nm – 445 nm</w:t>
      </w:r>
    </w:p>
    <w:p>
      <w:r>
        <w:rPr>
          <w:b/>
        </w:rPr>
        <w:t xml:space="preserve">  Blue: </w:t>
      </w:r>
      <w:r>
        <w:t>446 nm – 499 nm</w:t>
      </w:r>
    </w:p>
    <w:p>
      <w:r>
        <w:rPr>
          <w:b/>
        </w:rPr>
        <w:t xml:space="preserve">  Green: </w:t>
      </w:r>
      <w:r>
        <w:t>500 nm – 559 nm</w:t>
      </w:r>
    </w:p>
    <w:p>
      <w:r>
        <w:rPr>
          <w:b/>
        </w:rPr>
        <w:t xml:space="preserve">  Yellow: </w:t>
      </w:r>
      <w:r>
        <w:t>560 nm – 591 nm</w:t>
      </w:r>
    </w:p>
    <w:p>
      <w:r>
        <w:rPr>
          <w:b/>
        </w:rPr>
        <w:t xml:space="preserve">  Orange: </w:t>
      </w:r>
      <w:r>
        <w:t>592 nm – 649 nm</w:t>
      </w:r>
    </w:p>
    <w:p>
      <w:r>
        <w:rPr>
          <w:b/>
        </w:rPr>
        <w:t xml:space="preserve">  Red: </w:t>
      </w:r>
      <w:r>
        <w:t>650 nm – 780 nm</w:t>
      </w:r>
    </w:p>
    <w:p>
      <w:r>
        <w:rPr>
          <w:b w:val="0"/>
          <w:i/>
        </w:rPr>
        <w:t>Violet is the highest frequency; Red is the lowest frequency.</w:t>
      </w:r>
    </w:p>
    <w:p/>
    <w:p>
      <w:pPr>
        <w:pStyle w:val="Heading3"/>
      </w:pPr>
      <w:r>
        <w:t>Infrared (IR)</w:t>
      </w:r>
    </w:p>
    <w:p>
      <w:pPr>
        <w:pStyle w:val="ListBullet"/>
      </w:pPr>
      <w:r>
        <w:t>Long infrared (780 nm to 1,500 nm): Used in therapeutic lamps, infrared photography.</w:t>
      </w:r>
    </w:p>
    <w:p>
      <w:pPr>
        <w:pStyle w:val="ListBullet"/>
      </w:pPr>
      <w:r>
        <w:t>Short infrared (1,500 nm to 1 mm): Felt as heat; used in night vision, remote controls.</w:t>
      </w:r>
    </w:p>
    <w:p/>
    <w:p>
      <w:pPr>
        <w:pStyle w:val="Heading3"/>
      </w:pPr>
      <w:r>
        <w:t>Ultraviolet (UV)</w:t>
      </w:r>
    </w:p>
    <w:p>
      <w:pPr>
        <w:pStyle w:val="ListBullet"/>
      </w:pPr>
      <w:r>
        <w:t>Short UV (14 nm to 310 nm): Exposure of 30 min – 24 hours can cause photokeratitis (photo-ophthalmia / photo-conjunctivitis). Sources: sunlight at high altitudes, mercury vapor lamps, electric welding.</w:t>
      </w:r>
    </w:p>
    <w:p>
      <w:pPr>
        <w:pStyle w:val="ListBullet"/>
      </w:pPr>
      <w:r>
        <w:t>Long UV (310 nm to 389 nm): Produces temporary fluorescence in the crystalline lens. Long-term: formation of lens pigments causing yellowish discoloration.</w:t>
      </w:r>
    </w:p>
    <w:p/>
    <w:p>
      <w:pPr>
        <w:pStyle w:val="Heading3"/>
      </w:pPr>
      <w:r>
        <w:t>UV Types (UVA vs UVB/UVC)</w:t>
      </w:r>
    </w:p>
    <w:p>
      <w:r>
        <w:rPr>
          <w:b/>
          <w:i w:val="0"/>
        </w:rPr>
        <w:t>UVA:</w:t>
      </w:r>
    </w:p>
    <w:p>
      <w:pPr>
        <w:pStyle w:val="ListBullet"/>
      </w:pPr>
      <w:r>
        <w:t>Highest energy of UV waves</w:t>
      </w:r>
    </w:p>
    <w:p>
      <w:pPr>
        <w:pStyle w:val="ListBullet"/>
      </w:pPr>
      <w:r>
        <w:t>Extremely low risk for DNA damage</w:t>
      </w:r>
    </w:p>
    <w:p>
      <w:pPr>
        <w:pStyle w:val="ListBullet"/>
      </w:pPr>
      <w:r>
        <w:t>Can destroy Vitamin A in skin</w:t>
      </w:r>
    </w:p>
    <w:p>
      <w:r>
        <w:rPr>
          <w:b/>
          <w:i w:val="0"/>
        </w:rPr>
        <w:t>UVB and UVC:</w:t>
      </w:r>
    </w:p>
    <w:p>
      <w:pPr>
        <w:pStyle w:val="ListBullet"/>
      </w:pPr>
      <w:r>
        <w:t>Lower energy than UVA</w:t>
      </w:r>
    </w:p>
    <w:p>
      <w:pPr>
        <w:pStyle w:val="ListBullet"/>
      </w:pPr>
      <w:r>
        <w:t>Can cause DNA damage leading to skin cancer</w:t>
      </w:r>
    </w:p>
    <w:p>
      <w:pPr>
        <w:pStyle w:val="ListBullet"/>
      </w:pPr>
      <w:r>
        <w:t>Responsible for sunburn</w:t>
      </w:r>
    </w:p>
    <w:p/>
    <w:p>
      <w:pPr>
        <w:pStyle w:val="Heading2"/>
      </w:pPr>
      <w:r>
        <w:t>Types of Body / Medium</w:t>
      </w:r>
    </w:p>
    <w:p>
      <w:r>
        <w:rPr>
          <w:b/>
          <w:i w:val="0"/>
        </w:rPr>
        <w:t>TRANSPARENT</w:t>
      </w:r>
    </w:p>
    <w:p>
      <w:pPr>
        <w:spacing w:after="120"/>
      </w:pPr>
      <w:r>
        <w:rPr>
          <w:b w:val="0"/>
          <w:i w:val="0"/>
        </w:rPr>
        <w:t>If light travels through an object. Examples: window panes, eyeglass lenses, clear plastic, colored glass.</w:t>
      </w:r>
    </w:p>
    <w:p>
      <w:r>
        <w:rPr>
          <w:b/>
          <w:i w:val="0"/>
        </w:rPr>
        <w:t>OPAQUE</w:t>
      </w:r>
    </w:p>
    <w:p>
      <w:pPr>
        <w:spacing w:after="120"/>
      </w:pPr>
      <w:r>
        <w:rPr>
          <w:b w:val="0"/>
          <w:i w:val="0"/>
        </w:rPr>
        <w:t>If light is blocked by an object and a dark shadow is cast. Examples: cardboard, aluminum foil, mirrors, bricks, wood.</w:t>
      </w:r>
    </w:p>
    <w:p>
      <w:r>
        <w:rPr>
          <w:b/>
          <w:i w:val="0"/>
        </w:rPr>
        <w:t>TRANSLUCENT</w:t>
      </w:r>
    </w:p>
    <w:p>
      <w:pPr>
        <w:spacing w:after="120"/>
      </w:pPr>
      <w:r>
        <w:rPr>
          <w:b w:val="0"/>
          <w:i w:val="0"/>
        </w:rPr>
        <w:t>If some light passes through but not all, and a light shadow is present. Examples: thin tissue paper, waxed paper, tinted car windows, frosted glass, clouds.</w:t>
      </w:r>
    </w:p>
    <w:p>
      <w:r>
        <w:br w:type="page"/>
      </w:r>
    </w:p>
    <w:p>
      <w:pPr>
        <w:pStyle w:val="Heading1"/>
      </w:pPr>
      <w:r>
        <w:t>LESSON 2: ELEMENTAL UNITS OF LIGHT, VERGENCE &amp; SHADOW FORMATION</w:t>
      </w:r>
    </w:p>
    <w:p>
      <w:pPr>
        <w:spacing w:before="80" w:after="80"/>
        <w:pBdr>
          <w:bottom w:val="single" w:sz="6" w:space="1" w:color="4F2D7F"/>
        </w:pBdr>
      </w:pPr>
    </w:p>
    <w:p>
      <w:pPr>
        <w:pStyle w:val="Heading2"/>
      </w:pPr>
      <w:r>
        <w:t>Objectives</w:t>
      </w:r>
    </w:p>
    <w:p>
      <w:pPr>
        <w:pStyle w:val="ListNumber"/>
      </w:pPr>
      <w:r>
        <w:t>To explain the elemental units of light</w:t>
      </w:r>
    </w:p>
    <w:p>
      <w:pPr>
        <w:pStyle w:val="ListNumber"/>
      </w:pPr>
      <w:r>
        <w:t>To discuss about laser</w:t>
      </w:r>
    </w:p>
    <w:p>
      <w:pPr>
        <w:pStyle w:val="ListNumber"/>
      </w:pPr>
      <w:r>
        <w:t>To identify the Four Proofs of Rectilinear Propagation of Light</w:t>
      </w:r>
    </w:p>
    <w:p/>
    <w:p>
      <w:pPr>
        <w:pStyle w:val="Heading2"/>
      </w:pPr>
      <w:r>
        <w:t>Elemental Units of Light</w:t>
      </w:r>
    </w:p>
    <w:p>
      <w:r>
        <w:rPr>
          <w:b/>
          <w:i w:val="0"/>
        </w:rPr>
        <w:t>RAY</w:t>
      </w:r>
    </w:p>
    <w:p>
      <w:pPr>
        <w:spacing w:after="120"/>
      </w:pPr>
      <w:r>
        <w:rPr>
          <w:b w:val="0"/>
          <w:i w:val="0"/>
        </w:rPr>
        <w:t>A path of a single corpuscle of light from a single point on a light source.</w:t>
      </w:r>
    </w:p>
    <w:p>
      <w:r>
        <w:rPr>
          <w:b/>
          <w:i w:val="0"/>
        </w:rPr>
        <w:t>PENCIL OF LIGHT</w:t>
      </w:r>
    </w:p>
    <w:p>
      <w:pPr>
        <w:spacing w:after="80"/>
      </w:pPr>
      <w:r>
        <w:rPr>
          <w:b w:val="0"/>
          <w:i w:val="0"/>
        </w:rPr>
        <w:t>A collection of divergent, convergent, or parallel rays.</w:t>
      </w:r>
    </w:p>
    <w:p>
      <w:pPr>
        <w:pStyle w:val="ListBullet"/>
      </w:pPr>
      <w:r>
        <w:t>Divergent Pencil — rays leaving a point on a source that travel away from each other and do not cross at any point.</w:t>
      </w:r>
    </w:p>
    <w:p>
      <w:pPr>
        <w:pStyle w:val="ListBullet"/>
      </w:pPr>
      <w:r>
        <w:t>Convergent Pencil — rays that are aimed toward a single point on an image or object.</w:t>
      </w:r>
    </w:p>
    <w:p>
      <w:pPr>
        <w:pStyle w:val="ListBullet"/>
      </w:pPr>
      <w:r>
        <w:t>Parallel Pencil — rays emitted by a source at an infinite position.</w:t>
      </w:r>
    </w:p>
    <w:p/>
    <w:p>
      <w:r>
        <w:rPr>
          <w:b/>
          <w:i w:val="0"/>
        </w:rPr>
        <w:t>BEAM OF LIGHT</w:t>
      </w:r>
    </w:p>
    <w:p>
      <w:pPr>
        <w:spacing w:after="120"/>
      </w:pPr>
      <w:r>
        <w:rPr>
          <w:b w:val="0"/>
          <w:i w:val="0"/>
        </w:rPr>
        <w:t>A collection of divergent, convergent, or parallel pencils arising from an extended source.</w:t>
      </w:r>
    </w:p>
    <w:p/>
    <w:p>
      <w:pPr>
        <w:pStyle w:val="Heading2"/>
      </w:pPr>
      <w:r>
        <w:t>Vergence of Light</w:t>
      </w:r>
    </w:p>
    <w:p>
      <w:pPr>
        <w:spacing w:after="80"/>
      </w:pPr>
      <w:r>
        <w:rPr>
          <w:b w:val="0"/>
          <w:i w:val="0"/>
        </w:rPr>
        <w:t>Vergence is the reciprocal of the distance from a position to the luminous point or the focus. The unit of vergence is the diopter (D) — the vergence of a pencil one meter from a luminous point or focus.</w:t>
      </w:r>
    </w:p>
    <w:p>
      <w:r>
        <w:rPr>
          <w:b/>
          <w:i w:val="0"/>
        </w:rPr>
        <w:t>Formulas:</w:t>
      </w:r>
    </w:p>
    <w:p>
      <w:pPr>
        <w:spacing w:before="40" w:after="40"/>
        <w:ind w:left="576"/>
      </w:pPr>
      <w:r>
        <w:rPr>
          <w:rFonts w:ascii="Courier New" w:hAnsi="Courier New"/>
          <w:b/>
          <w:sz w:val="22"/>
        </w:rPr>
        <w:t>D = 1 / f      (f in meters)</w:t>
      </w:r>
    </w:p>
    <w:p>
      <w:pPr>
        <w:spacing w:before="40" w:after="40"/>
        <w:ind w:left="576"/>
      </w:pPr>
      <w:r>
        <w:rPr>
          <w:rFonts w:ascii="Courier New" w:hAnsi="Courier New"/>
          <w:b/>
          <w:sz w:val="22"/>
        </w:rPr>
        <w:t>D = 100 / f    (f in centimeters)</w:t>
      </w:r>
    </w:p>
    <w:p>
      <w:pPr>
        <w:spacing w:before="40" w:after="40"/>
        <w:ind w:left="576"/>
      </w:pPr>
      <w:r>
        <w:rPr>
          <w:rFonts w:ascii="Courier New" w:hAnsi="Courier New"/>
          <w:b/>
          <w:sz w:val="22"/>
        </w:rPr>
        <w:t>D = 1000 / f   (f in millimeters)</w:t>
      </w:r>
    </w:p>
    <w:p>
      <w:pPr>
        <w:spacing w:before="40" w:after="40"/>
        <w:ind w:left="576"/>
      </w:pPr>
      <w:r>
        <w:rPr>
          <w:rFonts w:ascii="Courier New" w:hAnsi="Courier New"/>
          <w:b/>
          <w:sz w:val="22"/>
        </w:rPr>
        <w:t>D = 40 / f     (f in inches)</w:t>
      </w:r>
    </w:p>
    <w:p>
      <w:pPr>
        <w:spacing w:before="40" w:after="40"/>
        <w:ind w:left="576"/>
      </w:pPr>
      <w:r>
        <w:rPr>
          <w:rFonts w:ascii="Courier New" w:hAnsi="Courier New"/>
          <w:b/>
          <w:sz w:val="22"/>
        </w:rPr>
      </w:r>
    </w:p>
    <w:p>
      <w:pPr>
        <w:spacing w:before="40" w:after="40"/>
        <w:ind w:left="576"/>
      </w:pPr>
      <w:r>
        <w:rPr>
          <w:rFonts w:ascii="Courier New" w:hAnsi="Courier New"/>
          <w:b/>
          <w:sz w:val="22"/>
        </w:rPr>
        <w:t>Note:</w:t>
      </w:r>
    </w:p>
    <w:p>
      <w:pPr>
        <w:spacing w:before="40" w:after="40"/>
        <w:ind w:left="576"/>
      </w:pPr>
      <w:r>
        <w:rPr>
          <w:rFonts w:ascii="Courier New" w:hAnsi="Courier New"/>
          <w:b/>
          <w:sz w:val="22"/>
        </w:rPr>
        <w:t xml:space="preserve">  Convergent pencils  →  + (positive) values</w:t>
      </w:r>
    </w:p>
    <w:p>
      <w:pPr>
        <w:spacing w:before="40" w:after="40"/>
        <w:ind w:left="576"/>
      </w:pPr>
      <w:r>
        <w:rPr>
          <w:rFonts w:ascii="Courier New" w:hAnsi="Courier New"/>
          <w:b/>
          <w:sz w:val="22"/>
        </w:rPr>
        <w:t xml:space="preserve">  Divergent pencils   →  - (negative) values</w:t>
      </w:r>
    </w:p>
    <w:p/>
    <w:p>
      <w:r>
        <w:rPr>
          <w:b/>
          <w:i w:val="0"/>
        </w:rPr>
        <w:t>Sample Problems:</w:t>
      </w:r>
    </w:p>
    <w:p>
      <w:pPr>
        <w:pStyle w:val="ListNumber"/>
      </w:pPr>
      <w:r>
        <w:t>A diverging lens has a focal length of 30.77 cm. Find the power of this lens.</w:t>
      </w:r>
    </w:p>
    <w:p>
      <w:pPr>
        <w:pStyle w:val="ListNumber"/>
      </w:pPr>
      <w:r>
        <w:t>A focal length in inches of a –2.75 diopter lens is: ___</w:t>
      </w:r>
    </w:p>
    <w:p>
      <w:pPr>
        <w:pStyle w:val="ListNumber"/>
      </w:pPr>
      <w:r>
        <w:t>If a plus sphere could bring parallel rays to a point focus at 15 inches, it would have a power of: ___</w:t>
      </w:r>
    </w:p>
    <w:p/>
    <w:p>
      <w:pPr>
        <w:pStyle w:val="Heading2"/>
      </w:pPr>
      <w:r>
        <w:t>Laser</w:t>
      </w:r>
    </w:p>
    <w:p>
      <w:pPr>
        <w:pStyle w:val="ListBullet"/>
      </w:pPr>
      <w:r>
        <w:t>A laser is a special source of light of only one pure color (or wavelength). Laser light cannot be split into other colors.</w:t>
      </w:r>
    </w:p>
    <w:p>
      <w:pPr>
        <w:pStyle w:val="ListBullet"/>
      </w:pPr>
      <w:r>
        <w:t>Lasers can be focused to a very small spot and can shine for long distances without spreading out very much.</w:t>
      </w:r>
    </w:p>
    <w:p>
      <w:pPr>
        <w:pStyle w:val="ListBullet"/>
      </w:pPr>
      <w:r>
        <w:t>The spot contains a lot of energy — some lasers can cut through thick metal; smaller ones are used as surgical scalpels.</w:t>
      </w:r>
    </w:p>
    <w:p/>
    <w:p>
      <w:pPr>
        <w:pStyle w:val="Heading2"/>
      </w:pPr>
      <w:r>
        <w:t>Law of Rectilinear Propagation of Light</w:t>
      </w:r>
    </w:p>
    <w:p>
      <w:pPr>
        <w:spacing w:after="80"/>
      </w:pPr>
      <w:r>
        <w:rPr>
          <w:b w:val="0"/>
          <w:i w:val="0"/>
        </w:rPr>
        <w:t>States that in a homogeneous optical medium, light travels along a straight path.</w:t>
      </w:r>
    </w:p>
    <w:p>
      <w:r>
        <w:rPr>
          <w:b/>
          <w:i w:val="0"/>
        </w:rPr>
        <w:t>Four Proofs:</w:t>
      </w:r>
    </w:p>
    <w:p>
      <w:pPr>
        <w:pStyle w:val="ListNumber"/>
      </w:pPr>
      <w:r>
        <w:t>Shadow of an opaque object with a point source of light</w:t>
      </w:r>
    </w:p>
    <w:p>
      <w:pPr>
        <w:pStyle w:val="ListNumber"/>
      </w:pPr>
      <w:r>
        <w:t>Shadow of an opaque object with an extended light source</w:t>
      </w:r>
    </w:p>
    <w:p>
      <w:pPr>
        <w:pStyle w:val="ListNumber"/>
      </w:pPr>
      <w:r>
        <w:t>Pinhole Camera</w:t>
      </w:r>
    </w:p>
    <w:p>
      <w:pPr>
        <w:pStyle w:val="ListNumber"/>
      </w:pPr>
      <w:r>
        <w:t>Eclipses</w:t>
      </w:r>
    </w:p>
    <w:p/>
    <w:p>
      <w:pPr>
        <w:pStyle w:val="Heading2"/>
      </w:pPr>
      <w:r>
        <w:t>Shadow Formation</w:t>
      </w:r>
    </w:p>
    <w:p>
      <w:pPr>
        <w:spacing w:after="80"/>
      </w:pPr>
      <w:r>
        <w:rPr>
          <w:b w:val="0"/>
          <w:i w:val="0"/>
        </w:rPr>
        <w:t>Shadows are formed when light is obstructed.</w:t>
      </w:r>
    </w:p>
    <w:p>
      <w:pPr>
        <w:pStyle w:val="ListBullet"/>
      </w:pPr>
      <w:r>
        <w:t>Umbra — dark shadow formed when light is totally obstructed (black).</w:t>
      </w:r>
    </w:p>
    <w:p>
      <w:pPr>
        <w:pStyle w:val="ListBullet"/>
      </w:pPr>
      <w:r>
        <w:t>Penumbra — gray shadow formed when light is partially obstructed (gray).</w:t>
      </w:r>
    </w:p>
    <w:p/>
    <w:p>
      <w:pPr>
        <w:pStyle w:val="Heading3"/>
      </w:pPr>
      <w:r>
        <w:t>1. Shadow of an Opaque Object — Point Source</w:t>
      </w:r>
    </w:p>
    <w:p>
      <w:pPr>
        <w:spacing w:after="80"/>
      </w:pPr>
      <w:r>
        <w:rPr>
          <w:b w:val="0"/>
          <w:i w:val="0"/>
        </w:rPr>
        <w:t>An object placed between a point source of light and a screen will cast a shadow with a sharply defined boundary. If the source is a point, the shadow formed is only umbra.</w:t>
      </w:r>
    </w:p>
    <w:p>
      <w:r>
        <w:rPr>
          <w:b/>
          <w:i w:val="0"/>
        </w:rPr>
        <w:t>Formula: Diameter of Shadow (Point Source)</w:t>
      </w:r>
    </w:p>
    <w:p>
      <w:pPr>
        <w:spacing w:before="40" w:after="40"/>
        <w:ind w:left="576"/>
      </w:pPr>
      <w:r>
        <w:rPr>
          <w:rFonts w:ascii="Courier New" w:hAnsi="Courier New"/>
          <w:b/>
          <w:sz w:val="22"/>
        </w:rPr>
        <w:t>a / b = c / d</w:t>
      </w:r>
    </w:p>
    <w:p>
      <w:pPr>
        <w:spacing w:before="40" w:after="40"/>
        <w:ind w:left="576"/>
      </w:pPr>
      <w:r>
        <w:rPr>
          <w:rFonts w:ascii="Courier New" w:hAnsi="Courier New"/>
          <w:b/>
          <w:sz w:val="22"/>
        </w:rPr>
      </w:r>
    </w:p>
    <w:p>
      <w:pPr>
        <w:spacing w:before="40" w:after="40"/>
        <w:ind w:left="576"/>
      </w:pPr>
      <w:r>
        <w:rPr>
          <w:rFonts w:ascii="Courier New" w:hAnsi="Courier New"/>
          <w:b/>
          <w:sz w:val="22"/>
        </w:rPr>
        <w:t>Where:</w:t>
      </w:r>
    </w:p>
    <w:p>
      <w:pPr>
        <w:spacing w:before="40" w:after="40"/>
        <w:ind w:left="576"/>
      </w:pPr>
      <w:r>
        <w:rPr>
          <w:rFonts w:ascii="Courier New" w:hAnsi="Courier New"/>
          <w:b/>
          <w:sz w:val="22"/>
        </w:rPr>
        <w:t xml:space="preserve">  a = diameter of opaque disk</w:t>
      </w:r>
    </w:p>
    <w:p>
      <w:pPr>
        <w:spacing w:before="40" w:after="40"/>
        <w:ind w:left="576"/>
      </w:pPr>
      <w:r>
        <w:rPr>
          <w:rFonts w:ascii="Courier New" w:hAnsi="Courier New"/>
          <w:b/>
          <w:sz w:val="22"/>
        </w:rPr>
        <w:t xml:space="preserve">  b = distance of opaque disk from source</w:t>
      </w:r>
    </w:p>
    <w:p>
      <w:pPr>
        <w:spacing w:before="40" w:after="40"/>
        <w:ind w:left="576"/>
      </w:pPr>
      <w:r>
        <w:rPr>
          <w:rFonts w:ascii="Courier New" w:hAnsi="Courier New"/>
          <w:b/>
          <w:sz w:val="22"/>
        </w:rPr>
        <w:t xml:space="preserve">  c = diameter of shadow on screen</w:t>
      </w:r>
    </w:p>
    <w:p>
      <w:pPr>
        <w:spacing w:before="40" w:after="40"/>
        <w:ind w:left="576"/>
      </w:pPr>
      <w:r>
        <w:rPr>
          <w:rFonts w:ascii="Courier New" w:hAnsi="Courier New"/>
          <w:b/>
          <w:sz w:val="22"/>
        </w:rPr>
        <w:t xml:space="preserve">  d = distance of screen from source</w:t>
      </w:r>
    </w:p>
    <w:p/>
    <w:p>
      <w:r>
        <w:rPr>
          <w:b/>
          <w:i w:val="0"/>
        </w:rPr>
        <w:t>Formula: Area of Shadow</w:t>
      </w:r>
    </w:p>
    <w:p>
      <w:pPr>
        <w:spacing w:before="40" w:after="40"/>
        <w:ind w:left="576"/>
      </w:pPr>
      <w:r>
        <w:rPr>
          <w:rFonts w:ascii="Courier New" w:hAnsi="Courier New"/>
          <w:b/>
          <w:sz w:val="22"/>
        </w:rPr>
        <w:t>Area = π r²</w:t>
      </w:r>
    </w:p>
    <w:p/>
    <w:p>
      <w:r>
        <w:rPr>
          <w:b/>
          <w:i w:val="0"/>
        </w:rPr>
        <w:t>Formula: Non-Opaque Object / Aperture</w:t>
      </w:r>
    </w:p>
    <w:p>
      <w:pPr>
        <w:spacing w:before="40" w:after="40"/>
        <w:ind w:left="576"/>
      </w:pPr>
      <w:r>
        <w:rPr>
          <w:rFonts w:ascii="Courier New" w:hAnsi="Courier New"/>
          <w:b/>
          <w:sz w:val="22"/>
        </w:rPr>
        <w:t>area1 / area2 = b² / d²</w:t>
      </w:r>
    </w:p>
    <w:p>
      <w:pPr>
        <w:spacing w:before="40" w:after="40"/>
        <w:ind w:left="576"/>
      </w:pPr>
      <w:r>
        <w:rPr>
          <w:rFonts w:ascii="Courier New" w:hAnsi="Courier New"/>
          <w:b/>
          <w:sz w:val="22"/>
        </w:rPr>
      </w:r>
    </w:p>
    <w:p>
      <w:pPr>
        <w:spacing w:before="40" w:after="40"/>
        <w:ind w:left="576"/>
      </w:pPr>
      <w:r>
        <w:rPr>
          <w:rFonts w:ascii="Courier New" w:hAnsi="Courier New"/>
          <w:b/>
          <w:sz w:val="22"/>
        </w:rPr>
        <w:t>Where:</w:t>
      </w:r>
    </w:p>
    <w:p>
      <w:pPr>
        <w:spacing w:before="40" w:after="40"/>
        <w:ind w:left="576"/>
      </w:pPr>
      <w:r>
        <w:rPr>
          <w:rFonts w:ascii="Courier New" w:hAnsi="Courier New"/>
          <w:b/>
          <w:sz w:val="22"/>
        </w:rPr>
        <w:t xml:space="preserve">  area1 = area of shadow</w:t>
      </w:r>
    </w:p>
    <w:p>
      <w:pPr>
        <w:spacing w:before="40" w:after="40"/>
        <w:ind w:left="576"/>
      </w:pPr>
      <w:r>
        <w:rPr>
          <w:rFonts w:ascii="Courier New" w:hAnsi="Courier New"/>
          <w:b/>
          <w:sz w:val="22"/>
        </w:rPr>
        <w:t xml:space="preserve">  area2 = area of illumination</w:t>
      </w:r>
    </w:p>
    <w:p>
      <w:pPr>
        <w:spacing w:before="40" w:after="40"/>
        <w:ind w:left="576"/>
      </w:pPr>
      <w:r>
        <w:rPr>
          <w:rFonts w:ascii="Courier New" w:hAnsi="Courier New"/>
          <w:b/>
          <w:sz w:val="22"/>
        </w:rPr>
        <w:t xml:space="preserve">  b²    = (distance between light source and aperture)²</w:t>
      </w:r>
    </w:p>
    <w:p>
      <w:pPr>
        <w:spacing w:before="40" w:after="40"/>
        <w:ind w:left="576"/>
      </w:pPr>
      <w:r>
        <w:rPr>
          <w:rFonts w:ascii="Courier New" w:hAnsi="Courier New"/>
          <w:b/>
          <w:sz w:val="22"/>
        </w:rPr>
        <w:t xml:space="preserve">  d²    = (distance between light source and screen)²</w:t>
      </w:r>
    </w:p>
    <w:p/>
    <w:p>
      <w:r>
        <w:rPr>
          <w:b/>
          <w:i w:val="0"/>
        </w:rPr>
        <w:t>Sample Problem:</w:t>
      </w:r>
    </w:p>
    <w:p>
      <w:pPr>
        <w:spacing w:after="120"/>
      </w:pPr>
      <w:r>
        <w:rPr>
          <w:b w:val="0"/>
          <w:i w:val="0"/>
        </w:rPr>
        <w:t>A minute light source is situated 35 cm from a circular obstruction with a diameter of 8 cm. A screen is placed 75 cm from and parallel to the plane of the aperture. Find the diameter and area of the shadow.</w:t>
      </w:r>
    </w:p>
    <w:p/>
    <w:p>
      <w:pPr>
        <w:pStyle w:val="Heading3"/>
      </w:pPr>
      <w:r>
        <w:t>2. Shadow of an Opaque Object — Extended Light Source</w:t>
      </w:r>
    </w:p>
    <w:p>
      <w:pPr>
        <w:spacing w:after="80"/>
      </w:pPr>
      <w:r>
        <w:rPr>
          <w:b w:val="0"/>
          <w:i w:val="0"/>
        </w:rPr>
        <w:t>When an opaque disk is interposed between an extended light source and a screen, part of the screen is illuminated by one extremity of the source and another part by the other extremity. The shadow will not be clearly defined.</w:t>
      </w:r>
    </w:p>
    <w:p>
      <w:r>
        <w:rPr>
          <w:b/>
          <w:i w:val="0"/>
        </w:rPr>
        <w:t>Formula: Diameter of Umbra and Penumbra</w:t>
      </w:r>
    </w:p>
    <w:p>
      <w:pPr>
        <w:spacing w:before="40" w:after="40"/>
        <w:ind w:left="576"/>
      </w:pPr>
      <w:r>
        <w:rPr>
          <w:rFonts w:ascii="Courier New" w:hAnsi="Courier New"/>
          <w:b/>
          <w:sz w:val="22"/>
        </w:rPr>
        <w:t>Diameter of umbra    = x - y</w:t>
      </w:r>
    </w:p>
    <w:p>
      <w:pPr>
        <w:spacing w:before="40" w:after="40"/>
        <w:ind w:left="576"/>
      </w:pPr>
      <w:r>
        <w:rPr>
          <w:rFonts w:ascii="Courier New" w:hAnsi="Courier New"/>
          <w:b/>
          <w:sz w:val="22"/>
        </w:rPr>
        <w:t>Diameter of penumbra = x + y</w:t>
      </w:r>
    </w:p>
    <w:p>
      <w:pPr>
        <w:spacing w:before="40" w:after="40"/>
        <w:ind w:left="576"/>
      </w:pPr>
      <w:r>
        <w:rPr>
          <w:rFonts w:ascii="Courier New" w:hAnsi="Courier New"/>
          <w:b/>
          <w:sz w:val="22"/>
        </w:rPr>
      </w:r>
    </w:p>
    <w:p>
      <w:pPr>
        <w:spacing w:before="40" w:after="40"/>
        <w:ind w:left="576"/>
      </w:pPr>
      <w:r>
        <w:rPr>
          <w:rFonts w:ascii="Courier New" w:hAnsi="Courier New"/>
          <w:b/>
          <w:sz w:val="22"/>
        </w:rPr>
        <w:t>a1 / b = x / d</w:t>
      </w:r>
    </w:p>
    <w:p>
      <w:pPr>
        <w:spacing w:before="40" w:after="40"/>
        <w:ind w:left="576"/>
      </w:pPr>
      <w:r>
        <w:rPr>
          <w:rFonts w:ascii="Courier New" w:hAnsi="Courier New"/>
          <w:b/>
          <w:sz w:val="22"/>
        </w:rPr>
        <w:t>a2 / b = y / e</w:t>
      </w:r>
    </w:p>
    <w:p>
      <w:pPr>
        <w:spacing w:before="40" w:after="40"/>
        <w:ind w:left="576"/>
      </w:pPr>
      <w:r>
        <w:rPr>
          <w:rFonts w:ascii="Courier New" w:hAnsi="Courier New"/>
          <w:b/>
          <w:sz w:val="22"/>
        </w:rPr>
      </w:r>
    </w:p>
    <w:p>
      <w:pPr>
        <w:spacing w:before="40" w:after="40"/>
        <w:ind w:left="576"/>
      </w:pPr>
      <w:r>
        <w:rPr>
          <w:rFonts w:ascii="Courier New" w:hAnsi="Courier New"/>
          <w:b/>
          <w:sz w:val="22"/>
        </w:rPr>
        <w:t>Where:</w:t>
      </w:r>
    </w:p>
    <w:p>
      <w:pPr>
        <w:spacing w:before="40" w:after="40"/>
        <w:ind w:left="576"/>
      </w:pPr>
      <w:r>
        <w:rPr>
          <w:rFonts w:ascii="Courier New" w:hAnsi="Courier New"/>
          <w:b/>
          <w:sz w:val="22"/>
        </w:rPr>
        <w:t xml:space="preserve">  a1 = diameter of aperture (obstacle)</w:t>
      </w:r>
    </w:p>
    <w:p>
      <w:pPr>
        <w:spacing w:before="40" w:after="40"/>
        <w:ind w:left="576"/>
      </w:pPr>
      <w:r>
        <w:rPr>
          <w:rFonts w:ascii="Courier New" w:hAnsi="Courier New"/>
          <w:b/>
          <w:sz w:val="22"/>
        </w:rPr>
        <w:t xml:space="preserve">  a2 = diameter of light source</w:t>
      </w:r>
    </w:p>
    <w:p>
      <w:pPr>
        <w:spacing w:before="40" w:after="40"/>
        <w:ind w:left="576"/>
      </w:pPr>
      <w:r>
        <w:rPr>
          <w:rFonts w:ascii="Courier New" w:hAnsi="Courier New"/>
          <w:b/>
          <w:sz w:val="22"/>
        </w:rPr>
        <w:t xml:space="preserve">  b  = distance between light source and aperture</w:t>
      </w:r>
    </w:p>
    <w:p>
      <w:pPr>
        <w:spacing w:before="40" w:after="40"/>
        <w:ind w:left="576"/>
      </w:pPr>
      <w:r>
        <w:rPr>
          <w:rFonts w:ascii="Courier New" w:hAnsi="Courier New"/>
          <w:b/>
          <w:sz w:val="22"/>
        </w:rPr>
        <w:t xml:space="preserve">  x  = umbra (radius)</w:t>
      </w:r>
    </w:p>
    <w:p>
      <w:pPr>
        <w:spacing w:before="40" w:after="40"/>
        <w:ind w:left="576"/>
      </w:pPr>
      <w:r>
        <w:rPr>
          <w:rFonts w:ascii="Courier New" w:hAnsi="Courier New"/>
          <w:b/>
          <w:sz w:val="22"/>
        </w:rPr>
        <w:t xml:space="preserve">  y  = penumbra (radius)</w:t>
      </w:r>
    </w:p>
    <w:p>
      <w:pPr>
        <w:spacing w:before="40" w:after="40"/>
        <w:ind w:left="576"/>
      </w:pPr>
      <w:r>
        <w:rPr>
          <w:rFonts w:ascii="Courier New" w:hAnsi="Courier New"/>
          <w:b/>
          <w:sz w:val="22"/>
        </w:rPr>
        <w:t xml:space="preserve">  d  = distance between light source and screen</w:t>
      </w:r>
    </w:p>
    <w:p>
      <w:pPr>
        <w:spacing w:before="40" w:after="40"/>
        <w:ind w:left="576"/>
      </w:pPr>
      <w:r>
        <w:rPr>
          <w:rFonts w:ascii="Courier New" w:hAnsi="Courier New"/>
          <w:b/>
          <w:sz w:val="22"/>
        </w:rPr>
        <w:t xml:space="preserve">  e  = distance between aperture and screen</w:t>
      </w:r>
    </w:p>
    <w:p/>
    <w:p>
      <w:r>
        <w:rPr>
          <w:b/>
          <w:i w:val="0"/>
        </w:rPr>
        <w:t>Formula: Total Area of Shadow</w:t>
      </w:r>
    </w:p>
    <w:p>
      <w:pPr>
        <w:spacing w:before="40" w:after="40"/>
        <w:ind w:left="576"/>
      </w:pPr>
      <w:r>
        <w:rPr>
          <w:rFonts w:ascii="Courier New" w:hAnsi="Courier New"/>
          <w:b/>
          <w:sz w:val="22"/>
        </w:rPr>
        <w:t>As = Au + Ap</w:t>
      </w:r>
    </w:p>
    <w:p>
      <w:pPr>
        <w:spacing w:before="40" w:after="40"/>
        <w:ind w:left="576"/>
      </w:pPr>
      <w:r>
        <w:rPr>
          <w:rFonts w:ascii="Courier New" w:hAnsi="Courier New"/>
          <w:b/>
          <w:sz w:val="22"/>
        </w:rPr>
      </w:r>
    </w:p>
    <w:p>
      <w:pPr>
        <w:spacing w:before="40" w:after="40"/>
        <w:ind w:left="576"/>
      </w:pPr>
      <w:r>
        <w:rPr>
          <w:rFonts w:ascii="Courier New" w:hAnsi="Courier New"/>
          <w:b/>
          <w:sz w:val="22"/>
        </w:rPr>
        <w:t>Where:</w:t>
      </w:r>
    </w:p>
    <w:p>
      <w:pPr>
        <w:spacing w:before="40" w:after="40"/>
        <w:ind w:left="576"/>
      </w:pPr>
      <w:r>
        <w:rPr>
          <w:rFonts w:ascii="Courier New" w:hAnsi="Courier New"/>
          <w:b/>
          <w:sz w:val="22"/>
        </w:rPr>
        <w:t xml:space="preserve">  As = total area of shadow</w:t>
      </w:r>
    </w:p>
    <w:p>
      <w:pPr>
        <w:spacing w:before="40" w:after="40"/>
        <w:ind w:left="576"/>
      </w:pPr>
      <w:r>
        <w:rPr>
          <w:rFonts w:ascii="Courier New" w:hAnsi="Courier New"/>
          <w:b/>
          <w:sz w:val="22"/>
        </w:rPr>
        <w:t xml:space="preserve">  Au = area of umbra</w:t>
      </w:r>
    </w:p>
    <w:p>
      <w:pPr>
        <w:spacing w:before="40" w:after="40"/>
        <w:ind w:left="576"/>
      </w:pPr>
      <w:r>
        <w:rPr>
          <w:rFonts w:ascii="Courier New" w:hAnsi="Courier New"/>
          <w:b/>
          <w:sz w:val="22"/>
        </w:rPr>
        <w:t xml:space="preserve">  Ap = area of penumbra</w:t>
      </w:r>
    </w:p>
    <w:p/>
    <w:p>
      <w:r>
        <w:rPr>
          <w:b/>
          <w:i w:val="0"/>
        </w:rPr>
        <w:t>Sample Problem:</w:t>
      </w:r>
    </w:p>
    <w:p>
      <w:pPr>
        <w:spacing w:after="120"/>
      </w:pPr>
      <w:r>
        <w:rPr>
          <w:b w:val="0"/>
          <w:i w:val="0"/>
        </w:rPr>
        <w:t>A ball with a diameter of 15 inches is 36 inches from a light source whose diameter is 5 inches. A screen is 19 inches behind the ball. Determine the diameter of shadow, area of shadow, area of umbra, and area of penumbra.</w:t>
      </w:r>
    </w:p>
    <w:p/>
    <w:p>
      <w:pPr>
        <w:pStyle w:val="Heading3"/>
      </w:pPr>
      <w:r>
        <w:t>3. Pinhole Camera</w:t>
      </w:r>
    </w:p>
    <w:p>
      <w:pPr>
        <w:spacing w:after="80"/>
      </w:pPr>
      <w:r>
        <w:rPr>
          <w:b w:val="0"/>
          <w:i w:val="0"/>
        </w:rPr>
        <w:t>In this simple device, the image of a stationary object is formed on a photographic film or plate by light passing through a small opening (pinhole).</w:t>
      </w:r>
    </w:p>
    <w:p>
      <w:r>
        <w:rPr>
          <w:b/>
          <w:i w:val="0"/>
        </w:rPr>
        <w:t>Properties of the Image:</w:t>
      </w:r>
    </w:p>
    <w:p>
      <w:pPr>
        <w:pStyle w:val="ListNumber"/>
      </w:pPr>
      <w:r>
        <w:t>The image is smaller than the object.</w:t>
      </w:r>
    </w:p>
    <w:p>
      <w:pPr>
        <w:pStyle w:val="ListNumber"/>
      </w:pPr>
      <w:r>
        <w:t>The image is inverted.</w:t>
      </w:r>
    </w:p>
    <w:p>
      <w:pPr>
        <w:pStyle w:val="ListNumber"/>
      </w:pPr>
      <w:r>
        <w:t>The image is real.</w:t>
      </w:r>
    </w:p>
    <w:p>
      <w:r>
        <w:rPr>
          <w:b w:val="0"/>
          <w:i/>
        </w:rPr>
        <w:t>Effect of Pinhole Size: The smaller the pinhole, the sharper the image formed.</w:t>
      </w:r>
    </w:p>
    <w:p/>
    <w:p>
      <w:r>
        <w:rPr>
          <w:b/>
          <w:i w:val="0"/>
        </w:rPr>
        <w:t>Formula: Pinhole Camera</w:t>
      </w:r>
    </w:p>
    <w:p>
      <w:pPr>
        <w:spacing w:before="40" w:after="40"/>
        <w:ind w:left="576"/>
      </w:pPr>
      <w:r>
        <w:rPr>
          <w:rFonts w:ascii="Courier New" w:hAnsi="Courier New"/>
          <w:b/>
          <w:sz w:val="22"/>
        </w:rPr>
        <w:t>i / o = v / u</w:t>
      </w:r>
    </w:p>
    <w:p>
      <w:pPr>
        <w:spacing w:before="40" w:after="40"/>
        <w:ind w:left="576"/>
      </w:pPr>
      <w:r>
        <w:rPr>
          <w:rFonts w:ascii="Courier New" w:hAnsi="Courier New"/>
          <w:b/>
          <w:sz w:val="22"/>
        </w:rPr>
      </w:r>
    </w:p>
    <w:p>
      <w:pPr>
        <w:spacing w:before="40" w:after="40"/>
        <w:ind w:left="576"/>
      </w:pPr>
      <w:r>
        <w:rPr>
          <w:rFonts w:ascii="Courier New" w:hAnsi="Courier New"/>
          <w:b/>
          <w:sz w:val="22"/>
        </w:rPr>
        <w:t>Where:</w:t>
      </w:r>
    </w:p>
    <w:p>
      <w:pPr>
        <w:spacing w:before="40" w:after="40"/>
        <w:ind w:left="576"/>
      </w:pPr>
      <w:r>
        <w:rPr>
          <w:rFonts w:ascii="Courier New" w:hAnsi="Courier New"/>
          <w:b/>
          <w:sz w:val="22"/>
        </w:rPr>
        <w:t xml:space="preserve">  i = image size</w:t>
      </w:r>
    </w:p>
    <w:p>
      <w:pPr>
        <w:spacing w:before="40" w:after="40"/>
        <w:ind w:left="576"/>
      </w:pPr>
      <w:r>
        <w:rPr>
          <w:rFonts w:ascii="Courier New" w:hAnsi="Courier New"/>
          <w:b/>
          <w:sz w:val="22"/>
        </w:rPr>
        <w:t xml:space="preserve">  o = object size</w:t>
      </w:r>
    </w:p>
    <w:p>
      <w:pPr>
        <w:spacing w:before="40" w:after="40"/>
        <w:ind w:left="576"/>
      </w:pPr>
      <w:r>
        <w:rPr>
          <w:rFonts w:ascii="Courier New" w:hAnsi="Courier New"/>
          <w:b/>
          <w:sz w:val="22"/>
        </w:rPr>
        <w:t xml:space="preserve">  v = distance of image from pinhole</w:t>
      </w:r>
    </w:p>
    <w:p>
      <w:pPr>
        <w:spacing w:before="40" w:after="40"/>
        <w:ind w:left="576"/>
      </w:pPr>
      <w:r>
        <w:rPr>
          <w:rFonts w:ascii="Courier New" w:hAnsi="Courier New"/>
          <w:b/>
          <w:sz w:val="22"/>
        </w:rPr>
        <w:t xml:space="preserve">  u = distance of object from pinhole</w:t>
      </w:r>
    </w:p>
    <w:p/>
    <w:p>
      <w:r>
        <w:rPr>
          <w:b/>
          <w:i w:val="0"/>
        </w:rPr>
        <w:t>Sample Problem:</w:t>
      </w:r>
    </w:p>
    <w:p>
      <w:pPr>
        <w:spacing w:after="120"/>
      </w:pPr>
      <w:r>
        <w:rPr>
          <w:b w:val="0"/>
          <w:i w:val="0"/>
        </w:rPr>
        <w:t>An object 100 cm tall forms an image 10 cm long on the screen of a pinhole camera box. Find the distance of the object from the pinhole if the length of the camera box is 50 cm.</w:t>
      </w:r>
    </w:p>
    <w:p/>
    <w:p>
      <w:pPr>
        <w:pStyle w:val="Heading3"/>
      </w:pPr>
      <w:r>
        <w:t>4. Eclipses</w:t>
      </w:r>
    </w:p>
    <w:p>
      <w:pPr>
        <w:spacing w:after="80"/>
      </w:pPr>
      <w:r>
        <w:rPr>
          <w:b w:val="0"/>
          <w:i w:val="0"/>
        </w:rPr>
        <w:t>Eclipses are natural phenomena that demonstrate the validity of the law of rectilinear propagation on an astronomical scale.</w:t>
      </w:r>
    </w:p>
    <w:p>
      <w:pPr>
        <w:pStyle w:val="ListBullet"/>
      </w:pPr>
      <w:r>
        <w:t>Solar Eclipse — the earth enters the shadow cone of the moon. The object is the moon; the earth enters the shadow cone of the moon.</w:t>
      </w:r>
    </w:p>
    <w:p>
      <w:pPr>
        <w:pStyle w:val="ListBullet"/>
      </w:pPr>
      <w:r>
        <w:t>Lunar Eclipse — the moon is eclipsed when it enters the shadow of the earth. The object is the earth; the moon enters the shadow cone of earth.</w:t>
      </w:r>
    </w:p>
    <w:p/>
    <w:p>
      <w:pPr>
        <w:pStyle w:val="Heading2"/>
      </w:pPr>
      <w:r>
        <w:t>Apparent Height (Angular Height)</w:t>
      </w:r>
    </w:p>
    <w:p>
      <w:pPr>
        <w:spacing w:after="80"/>
      </w:pPr>
      <w:r>
        <w:rPr>
          <w:b w:val="0"/>
          <w:i w:val="0"/>
        </w:rPr>
        <w:t>The apparent height or angular height of an object is the visual angle formed at the nodal point of the eye by the object.</w:t>
      </w:r>
    </w:p>
    <w:p>
      <w:r>
        <w:rPr>
          <w:b/>
          <w:i w:val="0"/>
        </w:rPr>
        <w:t>This angular height depends on 2 factors:</w:t>
      </w:r>
    </w:p>
    <w:p>
      <w:pPr>
        <w:pStyle w:val="ListNumber"/>
      </w:pPr>
      <w:r>
        <w:t>The distance of the object from the observer</w:t>
      </w:r>
    </w:p>
    <w:p>
      <w:pPr>
        <w:pStyle w:val="ListNumber"/>
      </w:pPr>
      <w:r>
        <w:t>The size of the object</w:t>
      </w:r>
    </w:p>
    <w:p/>
    <w:p>
      <w:r>
        <w:rPr>
          <w:b/>
          <w:i w:val="0"/>
        </w:rPr>
        <w:t>Formula: Apparent Height</w:t>
      </w:r>
    </w:p>
    <w:p>
      <w:pPr>
        <w:spacing w:before="40" w:after="40"/>
        <w:ind w:left="576"/>
      </w:pPr>
      <w:r>
        <w:rPr>
          <w:rFonts w:ascii="Courier New" w:hAnsi="Courier New"/>
          <w:b/>
          <w:sz w:val="22"/>
        </w:rPr>
        <w:t>tan a = h / d     or     tan a = opp / adj</w:t>
      </w:r>
    </w:p>
    <w:p>
      <w:pPr>
        <w:spacing w:before="40" w:after="40"/>
        <w:ind w:left="576"/>
      </w:pPr>
      <w:r>
        <w:rPr>
          <w:rFonts w:ascii="Courier New" w:hAnsi="Courier New"/>
          <w:b/>
          <w:sz w:val="22"/>
        </w:rPr>
      </w:r>
    </w:p>
    <w:p>
      <w:pPr>
        <w:spacing w:before="40" w:after="40"/>
        <w:ind w:left="576"/>
      </w:pPr>
      <w:r>
        <w:rPr>
          <w:rFonts w:ascii="Courier New" w:hAnsi="Courier New"/>
          <w:b/>
          <w:sz w:val="22"/>
        </w:rPr>
        <w:t>Where:</w:t>
      </w:r>
    </w:p>
    <w:p>
      <w:pPr>
        <w:spacing w:before="40" w:after="40"/>
        <w:ind w:left="576"/>
      </w:pPr>
      <w:r>
        <w:rPr>
          <w:rFonts w:ascii="Courier New" w:hAnsi="Courier New"/>
          <w:b/>
          <w:sz w:val="22"/>
        </w:rPr>
        <w:t xml:space="preserve">  a = apparent angular elevation</w:t>
      </w:r>
    </w:p>
    <w:p>
      <w:pPr>
        <w:spacing w:before="40" w:after="40"/>
        <w:ind w:left="576"/>
      </w:pPr>
      <w:r>
        <w:rPr>
          <w:rFonts w:ascii="Courier New" w:hAnsi="Courier New"/>
          <w:b/>
          <w:sz w:val="22"/>
        </w:rPr>
        <w:t xml:space="preserve">  h = height of the object</w:t>
      </w:r>
    </w:p>
    <w:p>
      <w:pPr>
        <w:spacing w:before="40" w:after="40"/>
        <w:ind w:left="576"/>
      </w:pPr>
      <w:r>
        <w:rPr>
          <w:rFonts w:ascii="Courier New" w:hAnsi="Courier New"/>
          <w:b/>
          <w:sz w:val="22"/>
        </w:rPr>
        <w:t xml:space="preserve">  d = distance of the object from the observer</w:t>
      </w:r>
    </w:p>
    <w:p/>
    <w:p>
      <w:r>
        <w:rPr>
          <w:b/>
          <w:i w:val="0"/>
        </w:rPr>
        <w:t>Sample Problems:</w:t>
      </w:r>
    </w:p>
    <w:p>
      <w:pPr>
        <w:pStyle w:val="ListNumber"/>
      </w:pPr>
      <w:r>
        <w:t>What is the apparent angular elevation of the sun when a telegraph pole 20 feet high casts a shadow 35 ft. long on a horizontal pavement?</w:t>
      </w:r>
    </w:p>
    <w:p>
      <w:pPr>
        <w:pStyle w:val="ListNumber"/>
      </w:pPr>
      <w:r>
        <w:t>How long is the shadow of a man 5 ft tall at an angular elevation of 20 degrees?</w:t>
      </w:r>
    </w:p>
    <w:p/>
    <w:p>
      <w:pPr>
        <w:pStyle w:val="Heading2"/>
      </w:pPr>
      <w:r>
        <w:t>Phenomena of Light</w:t>
      </w:r>
    </w:p>
    <w:p>
      <w:pPr>
        <w:pStyle w:val="ListNumber"/>
      </w:pPr>
      <w:r>
        <w:t>Reflection — bouncing back of light.</w:t>
      </w:r>
    </w:p>
    <w:p>
      <w:pPr>
        <w:pStyle w:val="ListNumber"/>
      </w:pPr>
      <w:r>
        <w:t>Refraction — bending of light; light is transmitted undergoing changes in direction and velocity.</w:t>
      </w:r>
    </w:p>
    <w:p>
      <w:pPr>
        <w:pStyle w:val="ListNumber"/>
      </w:pPr>
      <w:r>
        <w:t>Absorption — transformation of light into some other form of energy.</w:t>
      </w:r>
    </w:p>
    <w:p/>
    <w:p>
      <w:r>
        <w:br w:type="page"/>
      </w:r>
    </w:p>
    <w:p>
      <w:pPr>
        <w:pStyle w:val="Heading1"/>
      </w:pPr>
      <w:r>
        <w:t>LESSON 3: PHOTOMETRY</w:t>
      </w:r>
    </w:p>
    <w:p>
      <w:pPr>
        <w:spacing w:before="80" w:after="80"/>
        <w:pBdr>
          <w:bottom w:val="single" w:sz="6" w:space="1" w:color="4F2D7F"/>
        </w:pBdr>
      </w:pPr>
    </w:p>
    <w:p>
      <w:pPr>
        <w:pStyle w:val="Heading2"/>
      </w:pPr>
      <w:r>
        <w:t>Objectives</w:t>
      </w:r>
    </w:p>
    <w:p>
      <w:pPr>
        <w:pStyle w:val="ListNumber"/>
      </w:pPr>
      <w:r>
        <w:t>Define Photometry and the different aspects in light measurement.</w:t>
      </w:r>
    </w:p>
    <w:p>
      <w:pPr>
        <w:pStyle w:val="ListNumber"/>
      </w:pPr>
      <w:r>
        <w:t>Compute for the amount of intensity and illuminance according to the Law of Intensity and Inverse Square Law.</w:t>
      </w:r>
    </w:p>
    <w:p/>
    <w:p>
      <w:pPr>
        <w:pStyle w:val="Heading2"/>
      </w:pPr>
      <w:r>
        <w:t>Definition of Photometry</w:t>
      </w:r>
    </w:p>
    <w:p>
      <w:pPr>
        <w:spacing w:after="80"/>
      </w:pPr>
      <w:r>
        <w:rPr>
          <w:b w:val="0"/>
          <w:i w:val="0"/>
        </w:rPr>
        <w:t>Photometry is the science of measuring and comparing light quantities.</w:t>
      </w:r>
    </w:p>
    <w:p>
      <w:pPr>
        <w:pStyle w:val="ListBullet"/>
      </w:pPr>
      <w:r>
        <w:t>Photometer — the instrument used for measuring and comparing light quantities.</w:t>
      </w:r>
    </w:p>
    <w:p/>
    <w:p>
      <w:pPr>
        <w:pStyle w:val="Heading2"/>
      </w:pPr>
      <w:r>
        <w:t>Three Aspects Concerned in Photometry</w:t>
      </w:r>
    </w:p>
    <w:p>
      <w:pPr>
        <w:pStyle w:val="ListNumber"/>
      </w:pPr>
      <w:r>
        <w:t>The luminous flux or flow of light from the source</w:t>
      </w:r>
    </w:p>
    <w:p>
      <w:pPr>
        <w:pStyle w:val="ListNumber"/>
      </w:pPr>
      <w:r>
        <w:t>The luminous intensity of the source</w:t>
      </w:r>
    </w:p>
    <w:p>
      <w:pPr>
        <w:pStyle w:val="ListNumber"/>
      </w:pPr>
      <w:r>
        <w:t>The illuminance or brightness of a surface</w:t>
      </w:r>
    </w:p>
    <w:p/>
    <w:p>
      <w:pPr>
        <w:pStyle w:val="Heading2"/>
      </w:pPr>
      <w:r>
        <w:t>Luminous Flux</w:t>
      </w:r>
    </w:p>
    <w:p>
      <w:pPr>
        <w:pStyle w:val="ListBullet"/>
      </w:pPr>
      <w:r>
        <w:t>It is the rate of flow of luminous energy from a source.</w:t>
      </w:r>
    </w:p>
    <w:p>
      <w:pPr>
        <w:pStyle w:val="ListBullet"/>
      </w:pPr>
      <w:r>
        <w:t>It is a radiant energy which is emitted by a source per unit time which causes the sensation of sight.</w:t>
      </w:r>
    </w:p>
    <w:p>
      <w:pPr>
        <w:pStyle w:val="ListBullet"/>
      </w:pPr>
      <w:r>
        <w:t>The unit of luminous flux is lumen.</w:t>
      </w:r>
    </w:p>
    <w:p/>
    <w:p>
      <w:r>
        <w:rPr>
          <w:b/>
          <w:i w:val="0"/>
        </w:rPr>
        <w:t>Formula: Luminous Flux</w:t>
      </w:r>
    </w:p>
    <w:p>
      <w:pPr>
        <w:spacing w:before="40" w:after="40"/>
        <w:ind w:left="576"/>
      </w:pPr>
      <w:r>
        <w:rPr>
          <w:rFonts w:ascii="Courier New" w:hAnsi="Courier New"/>
          <w:b/>
          <w:sz w:val="22"/>
        </w:rPr>
        <w:t>F = 4π I</w:t>
      </w:r>
    </w:p>
    <w:p>
      <w:pPr>
        <w:spacing w:before="40" w:after="40"/>
        <w:ind w:left="576"/>
      </w:pPr>
      <w:r>
        <w:rPr>
          <w:rFonts w:ascii="Courier New" w:hAnsi="Courier New"/>
          <w:b/>
          <w:sz w:val="22"/>
        </w:rPr>
      </w:r>
    </w:p>
    <w:p>
      <w:pPr>
        <w:spacing w:before="40" w:after="40"/>
        <w:ind w:left="576"/>
      </w:pPr>
      <w:r>
        <w:rPr>
          <w:rFonts w:ascii="Courier New" w:hAnsi="Courier New"/>
          <w:b/>
          <w:sz w:val="22"/>
        </w:rPr>
        <w:t>Where:</w:t>
      </w:r>
    </w:p>
    <w:p>
      <w:pPr>
        <w:spacing w:before="40" w:after="40"/>
        <w:ind w:left="576"/>
      </w:pPr>
      <w:r>
        <w:rPr>
          <w:rFonts w:ascii="Courier New" w:hAnsi="Courier New"/>
          <w:b/>
          <w:sz w:val="22"/>
        </w:rPr>
        <w:t xml:space="preserve">  F = luminous flux  (lumens)</w:t>
      </w:r>
    </w:p>
    <w:p>
      <w:pPr>
        <w:spacing w:before="40" w:after="40"/>
        <w:ind w:left="576"/>
      </w:pPr>
      <w:r>
        <w:rPr>
          <w:rFonts w:ascii="Courier New" w:hAnsi="Courier New"/>
          <w:b/>
          <w:sz w:val="22"/>
        </w:rPr>
        <w:t xml:space="preserve">  I = mean spherical luminous intensity  (candles)</w:t>
      </w:r>
    </w:p>
    <w:p/>
    <w:p/>
    <w:p>
      <w:pPr>
        <w:pStyle w:val="Heading2"/>
      </w:pPr>
      <w:r>
        <w:t>Luminous Intensity</w:t>
      </w:r>
    </w:p>
    <w:p>
      <w:pPr>
        <w:pStyle w:val="ListBullet"/>
      </w:pPr>
      <w:r>
        <w:t>It is the quantity of light emitted by a source in one given direction.</w:t>
      </w:r>
    </w:p>
    <w:p>
      <w:pPr>
        <w:pStyle w:val="ListBullet"/>
      </w:pPr>
      <w:r>
        <w:t>The unit of luminous intensity is candle; luminous intensity is generally referred to as candle power.</w:t>
      </w:r>
    </w:p>
    <w:p/>
    <w:p>
      <w:r>
        <w:rPr>
          <w:b/>
          <w:i w:val="0"/>
        </w:rPr>
        <w:t>Formulas: Luminous Intensity &amp; Solid Angle</w:t>
      </w:r>
    </w:p>
    <w:p>
      <w:pPr>
        <w:spacing w:before="40" w:after="40"/>
        <w:ind w:left="576"/>
      </w:pPr>
      <w:r>
        <w:rPr>
          <w:rFonts w:ascii="Courier New" w:hAnsi="Courier New"/>
          <w:b/>
          <w:sz w:val="22"/>
        </w:rPr>
        <w:t>I = F / W</w:t>
      </w:r>
    </w:p>
    <w:p>
      <w:pPr>
        <w:spacing w:before="40" w:after="40"/>
        <w:ind w:left="576"/>
      </w:pPr>
      <w:r>
        <w:rPr>
          <w:rFonts w:ascii="Courier New" w:hAnsi="Courier New"/>
          <w:b/>
          <w:sz w:val="22"/>
        </w:rPr>
      </w:r>
    </w:p>
    <w:p>
      <w:pPr>
        <w:spacing w:before="40" w:after="40"/>
        <w:ind w:left="576"/>
      </w:pPr>
      <w:r>
        <w:rPr>
          <w:rFonts w:ascii="Courier New" w:hAnsi="Courier New"/>
          <w:b/>
          <w:sz w:val="22"/>
        </w:rPr>
        <w:t>W = A / R²</w:t>
      </w:r>
    </w:p>
    <w:p>
      <w:pPr>
        <w:spacing w:before="40" w:after="40"/>
        <w:ind w:left="576"/>
      </w:pPr>
      <w:r>
        <w:rPr>
          <w:rFonts w:ascii="Courier New" w:hAnsi="Courier New"/>
          <w:b/>
          <w:sz w:val="22"/>
        </w:rPr>
      </w:r>
    </w:p>
    <w:p>
      <w:pPr>
        <w:spacing w:before="40" w:after="40"/>
        <w:ind w:left="576"/>
      </w:pPr>
      <w:r>
        <w:rPr>
          <w:rFonts w:ascii="Courier New" w:hAnsi="Courier New"/>
          <w:b/>
          <w:sz w:val="22"/>
        </w:rPr>
        <w:t>Where:</w:t>
      </w:r>
    </w:p>
    <w:p>
      <w:pPr>
        <w:spacing w:before="40" w:after="40"/>
        <w:ind w:left="576"/>
      </w:pPr>
      <w:r>
        <w:rPr>
          <w:rFonts w:ascii="Courier New" w:hAnsi="Courier New"/>
          <w:b/>
          <w:sz w:val="22"/>
        </w:rPr>
        <w:t xml:space="preserve">  I = luminous intensity  (candles)</w:t>
      </w:r>
    </w:p>
    <w:p>
      <w:pPr>
        <w:spacing w:before="40" w:after="40"/>
        <w:ind w:left="576"/>
      </w:pPr>
      <w:r>
        <w:rPr>
          <w:rFonts w:ascii="Courier New" w:hAnsi="Courier New"/>
          <w:b/>
          <w:sz w:val="22"/>
        </w:rPr>
        <w:t xml:space="preserve">  F = luminous flux  (lumens)</w:t>
      </w:r>
    </w:p>
    <w:p>
      <w:pPr>
        <w:spacing w:before="40" w:after="40"/>
        <w:ind w:left="576"/>
      </w:pPr>
      <w:r>
        <w:rPr>
          <w:rFonts w:ascii="Courier New" w:hAnsi="Courier New"/>
          <w:b/>
          <w:sz w:val="22"/>
        </w:rPr>
        <w:t xml:space="preserve">  W = solid angle  (steradians)</w:t>
      </w:r>
    </w:p>
    <w:p>
      <w:pPr>
        <w:spacing w:before="40" w:after="40"/>
        <w:ind w:left="576"/>
      </w:pPr>
      <w:r>
        <w:rPr>
          <w:rFonts w:ascii="Courier New" w:hAnsi="Courier New"/>
          <w:b/>
          <w:sz w:val="22"/>
        </w:rPr>
        <w:t xml:space="preserve">  A = area intercepting the light</w:t>
      </w:r>
    </w:p>
    <w:p>
      <w:pPr>
        <w:spacing w:before="40" w:after="40"/>
        <w:ind w:left="576"/>
      </w:pPr>
      <w:r>
        <w:rPr>
          <w:rFonts w:ascii="Courier New" w:hAnsi="Courier New"/>
          <w:b/>
          <w:sz w:val="22"/>
        </w:rPr>
        <w:t xml:space="preserve">  R = distance of the light from the source</w:t>
      </w:r>
    </w:p>
    <w:p/>
    <w:p>
      <w:r>
        <w:rPr>
          <w:b/>
          <w:i w:val="0"/>
        </w:rPr>
        <w:t>Sample Problem:</w:t>
      </w:r>
    </w:p>
    <w:p>
      <w:pPr>
        <w:spacing w:after="120"/>
      </w:pPr>
      <w:r>
        <w:rPr>
          <w:b w:val="0"/>
          <w:i w:val="0"/>
        </w:rPr>
        <w:t>A spotlight equipped with a 32-candle bulb concentrates the beam on a vertical area of 125 m² at a distance of 100 m. What is the luminous intensity of the spotlight?</w:t>
      </w:r>
    </w:p>
    <w:p/>
    <w:p>
      <w:pPr>
        <w:pStyle w:val="Heading2"/>
      </w:pPr>
      <w:r>
        <w:t>Illuminance</w:t>
      </w:r>
    </w:p>
    <w:p>
      <w:pPr>
        <w:pStyle w:val="ListNumber"/>
      </w:pPr>
      <w:r>
        <w:t>Measure of the illumination.</w:t>
      </w:r>
    </w:p>
    <w:p>
      <w:pPr>
        <w:pStyle w:val="ListNumber"/>
      </w:pPr>
      <w:r>
        <w:t>Brightness of the surface.</w:t>
      </w:r>
    </w:p>
    <w:p>
      <w:pPr>
        <w:pStyle w:val="ListNumber"/>
      </w:pPr>
      <w:r>
        <w:t>The illuminance of a surface is the luminous flux per unit area that reaches the surface.</w:t>
      </w:r>
    </w:p>
    <w:p/>
    <w:p>
      <w:r>
        <w:rPr>
          <w:b/>
          <w:i w:val="0"/>
        </w:rPr>
        <w:t>Units:</w:t>
      </w:r>
    </w:p>
    <w:p>
      <w:pPr>
        <w:pStyle w:val="ListBullet"/>
      </w:pPr>
      <w:r>
        <w:t>fc = footcandle = lumen per square foot</w:t>
      </w:r>
    </w:p>
    <w:p>
      <w:pPr>
        <w:pStyle w:val="ListBullet"/>
      </w:pPr>
      <w:r>
        <w:t>mc = metercandle = lumen per square meter</w:t>
      </w:r>
    </w:p>
    <w:p/>
    <w:p>
      <w:pPr>
        <w:pStyle w:val="Heading2"/>
      </w:pPr>
      <w:r>
        <w:t>Inverse Square Law</w:t>
      </w:r>
    </w:p>
    <w:p>
      <w:pPr>
        <w:spacing w:after="80"/>
      </w:pPr>
      <w:r>
        <w:rPr>
          <w:b w:val="0"/>
          <w:i w:val="0"/>
        </w:rPr>
        <w:t>States that the illumination of a surface placed perpendicularly to the direction in which the light is traveling varies inversely as the square of the distance of the surface from the source.</w:t>
      </w:r>
    </w:p>
    <w:p>
      <w:r>
        <w:rPr>
          <w:b/>
          <w:i w:val="0"/>
        </w:rPr>
        <w:t>Formula: Illuminance — Point Source (Inverse Square Law)</w:t>
      </w:r>
    </w:p>
    <w:p>
      <w:pPr>
        <w:spacing w:before="40" w:after="40"/>
        <w:ind w:left="576"/>
      </w:pPr>
      <w:r>
        <w:rPr>
          <w:rFonts w:ascii="Courier New" w:hAnsi="Courier New"/>
          <w:b/>
          <w:sz w:val="22"/>
        </w:rPr>
        <w:t>E = I / d²</w:t>
      </w:r>
    </w:p>
    <w:p>
      <w:pPr>
        <w:spacing w:before="40" w:after="40"/>
        <w:ind w:left="576"/>
      </w:pPr>
      <w:r>
        <w:rPr>
          <w:rFonts w:ascii="Courier New" w:hAnsi="Courier New"/>
          <w:b/>
          <w:sz w:val="22"/>
        </w:rPr>
      </w:r>
    </w:p>
    <w:p>
      <w:pPr>
        <w:spacing w:before="40" w:after="40"/>
        <w:ind w:left="576"/>
      </w:pPr>
      <w:r>
        <w:rPr>
          <w:rFonts w:ascii="Courier New" w:hAnsi="Courier New"/>
          <w:b/>
          <w:sz w:val="22"/>
        </w:rPr>
        <w:t>Where:</w:t>
      </w:r>
    </w:p>
    <w:p>
      <w:pPr>
        <w:spacing w:before="40" w:after="40"/>
        <w:ind w:left="576"/>
      </w:pPr>
      <w:r>
        <w:rPr>
          <w:rFonts w:ascii="Courier New" w:hAnsi="Courier New"/>
          <w:b/>
          <w:sz w:val="22"/>
        </w:rPr>
        <w:t xml:space="preserve">  E = illuminance  (footcandles fc  or  metercandles mc)</w:t>
      </w:r>
    </w:p>
    <w:p>
      <w:pPr>
        <w:spacing w:before="40" w:after="40"/>
        <w:ind w:left="576"/>
      </w:pPr>
      <w:r>
        <w:rPr>
          <w:rFonts w:ascii="Courier New" w:hAnsi="Courier New"/>
          <w:b/>
          <w:sz w:val="22"/>
        </w:rPr>
        <w:t xml:space="preserve">  I = candle power of the source in that direction</w:t>
      </w:r>
    </w:p>
    <w:p>
      <w:pPr>
        <w:spacing w:before="40" w:after="40"/>
        <w:ind w:left="576"/>
      </w:pPr>
      <w:r>
        <w:rPr>
          <w:rFonts w:ascii="Courier New" w:hAnsi="Courier New"/>
          <w:b/>
          <w:sz w:val="22"/>
        </w:rPr>
        <w:t xml:space="preserve">  d = distance from the source to the surface</w:t>
      </w:r>
    </w:p>
    <w:p/>
    <w:p>
      <w:r>
        <w:rPr>
          <w:b/>
          <w:i w:val="0"/>
        </w:rPr>
        <w:t>Sample Problem:</w:t>
      </w:r>
    </w:p>
    <w:p>
      <w:pPr>
        <w:spacing w:after="120"/>
      </w:pPr>
      <w:r>
        <w:rPr>
          <w:b w:val="0"/>
          <w:i w:val="0"/>
        </w:rPr>
        <w:t>What is the illumination on the pavement at a point directly under a streetlamp of 1000 candles hanging at a height of 20 ft?</w:t>
      </w:r>
    </w:p>
    <w:p/>
    <w:p>
      <w:pPr>
        <w:pStyle w:val="Heading2"/>
      </w:pPr>
      <w:r>
        <w:t>Law of Intensity</w:t>
      </w:r>
    </w:p>
    <w:p>
      <w:pPr>
        <w:spacing w:after="80"/>
      </w:pPr>
      <w:r>
        <w:rPr>
          <w:b w:val="0"/>
          <w:i w:val="0"/>
        </w:rPr>
        <w:t>States that the candle powers of two light sources are directly proportioned to the squares of their distances from the screen of a photometer.</w:t>
      </w:r>
    </w:p>
    <w:p>
      <w:pPr>
        <w:spacing w:after="40"/>
      </w:pPr>
      <w:r>
        <w:rPr>
          <w:b w:val="0"/>
          <w:i w:val="0"/>
        </w:rPr>
        <w:t>When E₁ = E₂:</w:t>
      </w:r>
    </w:p>
    <w:p>
      <w:r>
        <w:rPr>
          <w:b/>
          <w:i w:val="0"/>
        </w:rPr>
        <w:t>Formula:</w:t>
      </w:r>
    </w:p>
    <w:p>
      <w:pPr>
        <w:spacing w:before="40" w:after="40"/>
        <w:ind w:left="576"/>
      </w:pPr>
      <w:r>
        <w:rPr>
          <w:rFonts w:ascii="Courier New" w:hAnsi="Courier New"/>
          <w:b/>
          <w:sz w:val="22"/>
        </w:rPr>
        <w:t>I1 / d1² = I2 / d2²</w:t>
      </w:r>
    </w:p>
    <w:p>
      <w:pPr>
        <w:spacing w:before="40" w:after="40"/>
        <w:ind w:left="576"/>
      </w:pPr>
      <w:r>
        <w:rPr>
          <w:rFonts w:ascii="Courier New" w:hAnsi="Courier New"/>
          <w:b/>
          <w:sz w:val="22"/>
        </w:rPr>
      </w:r>
    </w:p>
    <w:p>
      <w:pPr>
        <w:spacing w:before="40" w:after="40"/>
        <w:ind w:left="576"/>
      </w:pPr>
      <w:r>
        <w:rPr>
          <w:rFonts w:ascii="Courier New" w:hAnsi="Courier New"/>
          <w:b/>
          <w:sz w:val="22"/>
        </w:rPr>
        <w:t>Where:</w:t>
      </w:r>
    </w:p>
    <w:p>
      <w:pPr>
        <w:spacing w:before="40" w:after="40"/>
        <w:ind w:left="576"/>
      </w:pPr>
      <w:r>
        <w:rPr>
          <w:rFonts w:ascii="Courier New" w:hAnsi="Courier New"/>
          <w:b/>
          <w:sz w:val="22"/>
        </w:rPr>
        <w:t xml:space="preserve">  I1, I2 = luminous intensity of sources 1 and 2</w:t>
      </w:r>
    </w:p>
    <w:p>
      <w:pPr>
        <w:spacing w:before="40" w:after="40"/>
        <w:ind w:left="576"/>
      </w:pPr>
      <w:r>
        <w:rPr>
          <w:rFonts w:ascii="Courier New" w:hAnsi="Courier New"/>
          <w:b/>
          <w:sz w:val="22"/>
        </w:rPr>
        <w:t xml:space="preserve">  d1, d2 = distance from each source to the photometer screen</w:t>
      </w:r>
    </w:p>
    <w:p/>
    <w:p>
      <w:r>
        <w:rPr>
          <w:b/>
          <w:i w:val="0"/>
        </w:rPr>
        <w:t>Sample Problem:</w:t>
      </w:r>
    </w:p>
    <w:p>
      <w:pPr>
        <w:spacing w:after="120"/>
      </w:pPr>
      <w:r>
        <w:rPr>
          <w:b w:val="0"/>
          <w:i w:val="0"/>
        </w:rPr>
        <w:t>A standard 48 cd lamp placed 36 cm from the screen of a photometer produces the same illumination as a lamp of unknown intensity located 45 cm away. What is the luminous intensity of the latter lamp?</w:t>
      </w:r>
    </w:p>
    <w:p/>
    <w:p>
      <w:pPr>
        <w:pStyle w:val="Heading2"/>
      </w:pPr>
      <w:r>
        <w:t>Luminance of Extended Light Source</w:t>
      </w:r>
    </w:p>
    <w:p>
      <w:pPr>
        <w:spacing w:after="80"/>
      </w:pPr>
      <w:r>
        <w:rPr>
          <w:b w:val="0"/>
          <w:i w:val="0"/>
        </w:rPr>
        <w:t>For an extended light source (like fluorescent lamps), the illumination decreases as the inverse first power of the distance — NOT the square.</w:t>
      </w:r>
    </w:p>
    <w:p>
      <w:r>
        <w:rPr>
          <w:b/>
          <w:i w:val="0"/>
        </w:rPr>
        <w:t>Formula:</w:t>
      </w:r>
    </w:p>
    <w:p>
      <w:pPr>
        <w:spacing w:before="40" w:after="40"/>
        <w:ind w:left="576"/>
      </w:pPr>
      <w:r>
        <w:rPr>
          <w:rFonts w:ascii="Courier New" w:hAnsi="Courier New"/>
          <w:b/>
          <w:sz w:val="22"/>
        </w:rPr>
        <w:t>E = 2I / (L × D)</w:t>
      </w:r>
    </w:p>
    <w:p>
      <w:pPr>
        <w:spacing w:before="40" w:after="40"/>
        <w:ind w:left="576"/>
      </w:pPr>
      <w:r>
        <w:rPr>
          <w:rFonts w:ascii="Courier New" w:hAnsi="Courier New"/>
          <w:b/>
          <w:sz w:val="22"/>
        </w:rPr>
      </w:r>
    </w:p>
    <w:p>
      <w:pPr>
        <w:spacing w:before="40" w:after="40"/>
        <w:ind w:left="576"/>
      </w:pPr>
      <w:r>
        <w:rPr>
          <w:rFonts w:ascii="Courier New" w:hAnsi="Courier New"/>
          <w:b/>
          <w:sz w:val="22"/>
        </w:rPr>
        <w:t>Where:</w:t>
      </w:r>
    </w:p>
    <w:p>
      <w:pPr>
        <w:spacing w:before="40" w:after="40"/>
        <w:ind w:left="576"/>
      </w:pPr>
      <w:r>
        <w:rPr>
          <w:rFonts w:ascii="Courier New" w:hAnsi="Courier New"/>
          <w:b/>
          <w:sz w:val="22"/>
        </w:rPr>
        <w:t xml:space="preserve">  E = illuminance</w:t>
      </w:r>
    </w:p>
    <w:p>
      <w:pPr>
        <w:spacing w:before="40" w:after="40"/>
        <w:ind w:left="576"/>
      </w:pPr>
      <w:r>
        <w:rPr>
          <w:rFonts w:ascii="Courier New" w:hAnsi="Courier New"/>
          <w:b/>
          <w:sz w:val="22"/>
        </w:rPr>
        <w:t xml:space="preserve">  I = luminous intensity</w:t>
      </w:r>
    </w:p>
    <w:p>
      <w:pPr>
        <w:spacing w:before="40" w:after="40"/>
        <w:ind w:left="576"/>
      </w:pPr>
      <w:r>
        <w:rPr>
          <w:rFonts w:ascii="Courier New" w:hAnsi="Courier New"/>
          <w:b/>
          <w:sz w:val="22"/>
        </w:rPr>
        <w:t xml:space="preserve">  L = length of the source</w:t>
      </w:r>
    </w:p>
    <w:p>
      <w:pPr>
        <w:spacing w:before="40" w:after="40"/>
        <w:ind w:left="576"/>
      </w:pPr>
      <w:r>
        <w:rPr>
          <w:rFonts w:ascii="Courier New" w:hAnsi="Courier New"/>
          <w:b/>
          <w:sz w:val="22"/>
        </w:rPr>
        <w:t xml:space="preserve">  D = distance of the source from the surface</w:t>
      </w:r>
    </w:p>
    <w:p/>
    <w:p>
      <w:r>
        <w:rPr>
          <w:b/>
          <w:i w:val="0"/>
        </w:rPr>
        <w:t>Sample Problem:</w:t>
      </w:r>
    </w:p>
    <w:p>
      <w:pPr>
        <w:spacing w:after="120"/>
      </w:pPr>
      <w:r>
        <w:rPr>
          <w:b w:val="0"/>
          <w:i w:val="0"/>
        </w:rPr>
        <w:t>What illuminance will be given on a desk by a 36-cd fluorescent lamp 1 foot long placed 18 inches above the surface?</w:t>
      </w:r>
    </w:p>
    <w:p/>
    <w:p>
      <w:r>
        <w:br w:type="page"/>
      </w:r>
    </w:p>
    <w:p>
      <w:pPr>
        <w:pStyle w:val="Heading1"/>
      </w:pPr>
      <w:r>
        <w:t>LESSON 4: REFLECTION</w:t>
      </w:r>
    </w:p>
    <w:p>
      <w:pPr>
        <w:spacing w:before="80" w:after="80"/>
        <w:pBdr>
          <w:bottom w:val="single" w:sz="6" w:space="1" w:color="4F2D7F"/>
        </w:pBdr>
      </w:pPr>
    </w:p>
    <w:p>
      <w:pPr>
        <w:pStyle w:val="Heading2"/>
      </w:pPr>
      <w:r>
        <w:t>Definition</w:t>
      </w:r>
    </w:p>
    <w:p>
      <w:pPr>
        <w:pStyle w:val="ListBullet"/>
      </w:pPr>
      <w:r>
        <w:t>Reflection is when light changes direction by bouncing off a surface.</w:t>
      </w:r>
    </w:p>
    <w:p>
      <w:pPr>
        <w:pStyle w:val="ListBullet"/>
      </w:pPr>
      <w:r>
        <w:t>The normal is an imaginary line perpendicular to the mirror at the point where the ray hits it. All angles are measured from the normal.</w:t>
      </w:r>
    </w:p>
    <w:p/>
    <w:p>
      <w:pPr>
        <w:pStyle w:val="Heading2"/>
      </w:pPr>
      <w:r>
        <w:t>Law of Reflection</w:t>
      </w:r>
    </w:p>
    <w:p>
      <w:pPr>
        <w:pStyle w:val="ListBullet"/>
      </w:pPr>
      <w:r>
        <w:t>Angle of incidence (i) = Angle of reflection (r)</w:t>
      </w:r>
    </w:p>
    <w:p>
      <w:pPr>
        <w:pStyle w:val="ListBullet"/>
      </w:pPr>
      <w:r>
        <w:t>Both angles are measured from the normal, not from the mirror surface.</w:t>
      </w:r>
    </w:p>
    <w:p>
      <w:pPr>
        <w:spacing w:before="40" w:after="40"/>
        <w:ind w:left="576"/>
      </w:pPr>
      <w:r>
        <w:rPr>
          <w:rFonts w:ascii="Courier New" w:hAnsi="Courier New"/>
          <w:b/>
          <w:sz w:val="22"/>
        </w:rPr>
        <w:t>i = r</w:t>
      </w:r>
    </w:p>
    <w:p/>
    <w:p>
      <w:pPr>
        <w:pStyle w:val="Heading2"/>
      </w:pPr>
      <w:r>
        <w:t>Types of Reflection</w:t>
      </w:r>
    </w:p>
    <w:p>
      <w:pPr>
        <w:pStyle w:val="Heading3"/>
      </w:pPr>
      <w:r>
        <w:t>Specular (Regular) Reflection</w:t>
      </w:r>
    </w:p>
    <w:p>
      <w:pPr>
        <w:pStyle w:val="ListBullet"/>
      </w:pPr>
      <w:r>
        <w:t>Occurs on smooth surfaces: glass, mirror, mercury</w:t>
      </w:r>
    </w:p>
    <w:p>
      <w:pPr>
        <w:pStyle w:val="ListBullet"/>
      </w:pPr>
      <w:r>
        <w:t>Reflected rays all travel in the same direction</w:t>
      </w:r>
    </w:p>
    <w:p>
      <w:pPr>
        <w:pStyle w:val="ListBullet"/>
      </w:pPr>
      <w:r>
        <w:t>Most energy is reflected back</w:t>
      </w:r>
    </w:p>
    <w:p>
      <w:pPr>
        <w:pStyle w:val="Heading3"/>
      </w:pPr>
      <w:r>
        <w:t>Diffuse (Irregular) Reflection</w:t>
      </w:r>
    </w:p>
    <w:p>
      <w:pPr>
        <w:pStyle w:val="ListBullet"/>
      </w:pPr>
      <w:r>
        <w:t>Occurs on rough/uneven surfaces: wood, paper</w:t>
      </w:r>
    </w:p>
    <w:p>
      <w:pPr>
        <w:pStyle w:val="ListBullet"/>
      </w:pPr>
      <w:r>
        <w:t>Reflected rays scatter in different directions</w:t>
      </w:r>
    </w:p>
    <w:p>
      <w:pPr>
        <w:pStyle w:val="ListBullet"/>
      </w:pPr>
      <w:r>
        <w:t>Most energy is absorbed by the surface</w:t>
      </w:r>
    </w:p>
    <w:p/>
    <w:p>
      <w:pPr>
        <w:pStyle w:val="Heading2"/>
      </w:pPr>
      <w:r>
        <w:t>Plane Mirrors</w:t>
      </w:r>
    </w:p>
    <w:p>
      <w:pPr>
        <w:pStyle w:val="ListBullet"/>
      </w:pPr>
      <w:r>
        <w:t>Images formed are virtual and upright</w:t>
      </w:r>
    </w:p>
    <w:p>
      <w:pPr>
        <w:pStyle w:val="ListBullet"/>
      </w:pPr>
      <w:r>
        <w:t>Object height equals image height: ho = hi</w:t>
      </w:r>
    </w:p>
    <w:p>
      <w:pPr>
        <w:pStyle w:val="ListBullet"/>
      </w:pPr>
      <w:r>
        <w:t>Object distance equals image distance: do = di</w:t>
      </w:r>
    </w:p>
    <w:p>
      <w:pPr>
        <w:pStyle w:val="ListBullet"/>
      </w:pPr>
      <w:r>
        <w:t>Field of view: a person needs a mirror at least half their height to see their full reflection</w:t>
      </w:r>
    </w:p>
    <w:p/>
    <w:p>
      <w:pPr>
        <w:pStyle w:val="Heading2"/>
      </w:pPr>
      <w:r>
        <w:t>Spherical Mirrors: Cardinal Points</w:t>
      </w:r>
    </w:p>
    <w:p>
      <w:pPr>
        <w:pStyle w:val="ListBullet"/>
      </w:pPr>
      <w:r>
        <w:rPr>
          <w:b/>
        </w:rPr>
        <w:t xml:space="preserve">Principal Axis: </w:t>
      </w:r>
      <w:r>
        <w:t>line through the center of the sphere passing through the mirror’s exact center</w:t>
      </w:r>
    </w:p>
    <w:p>
      <w:pPr>
        <w:pStyle w:val="ListBullet"/>
      </w:pPr>
      <w:r>
        <w:rPr>
          <w:b/>
        </w:rPr>
        <w:t xml:space="preserve">Center of Curvature (C): </w:t>
      </w:r>
      <w:r>
        <w:t>center of the sphere from which the mirror was cut</w:t>
      </w:r>
    </w:p>
    <w:p>
      <w:pPr>
        <w:pStyle w:val="ListBullet"/>
      </w:pPr>
      <w:r>
        <w:rPr>
          <w:b/>
        </w:rPr>
        <w:t xml:space="preserve">Vertex: </w:t>
      </w:r>
      <w:r>
        <w:t>point where the principal axis meets the mirror surface</w:t>
      </w:r>
    </w:p>
    <w:p>
      <w:pPr>
        <w:pStyle w:val="ListBullet"/>
      </w:pPr>
      <w:r>
        <w:rPr>
          <w:b/>
        </w:rPr>
        <w:t xml:space="preserve">Focal Point (F): </w:t>
      </w:r>
      <w:r>
        <w:t>midway between the vertex and center of curvature</w:t>
      </w:r>
    </w:p>
    <w:p>
      <w:pPr>
        <w:pStyle w:val="ListBullet"/>
      </w:pPr>
      <w:r>
        <w:rPr>
          <w:b/>
        </w:rPr>
        <w:t xml:space="preserve">Radius of Curvature (r): </w:t>
      </w:r>
      <w:r>
        <w:t>distance from vertex to center of curvature</w:t>
      </w:r>
    </w:p>
    <w:p>
      <w:pPr>
        <w:pStyle w:val="ListBullet"/>
      </w:pPr>
      <w:r>
        <w:rPr>
          <w:b/>
        </w:rPr>
        <w:t xml:space="preserve">Focal Length (f): </w:t>
      </w:r>
      <w:r>
        <w:t xml:space="preserve">distance from mirror to focal point; </w:t>
      </w:r>
      <w:r>
        <w:rPr>
          <w:rFonts w:ascii="Courier New" w:hAnsi="Courier New"/>
          <w:b/>
        </w:rPr>
        <w:t>f = r / 2</w:t>
      </w:r>
    </w:p>
    <w:p/>
    <w:p>
      <w:pPr>
        <w:pStyle w:val="Heading2"/>
      </w:pPr>
      <w:r>
        <w:t>Usable Rays for Ray Tracing (Spherical Mirrors)</w:t>
      </w:r>
    </w:p>
    <w:p>
      <w:pPr>
        <w:pStyle w:val="ListNumber"/>
      </w:pPr>
      <w:r>
        <w:t>Ray parallel to principal axis reflects through F</w:t>
      </w:r>
    </w:p>
    <w:p>
      <w:pPr>
        <w:pStyle w:val="ListNumber"/>
      </w:pPr>
      <w:r>
        <w:t>Ray through F reflects parallel to principal axis</w:t>
      </w:r>
    </w:p>
    <w:p>
      <w:pPr>
        <w:pStyle w:val="ListNumber"/>
      </w:pPr>
      <w:r>
        <w:t>Ray through C reflects back through C</w:t>
      </w:r>
    </w:p>
    <w:p>
      <w:pPr>
        <w:pStyle w:val="ListNumber"/>
      </w:pPr>
      <w:r>
        <w:t>Ray to the vertex reflects according to the law of reflection</w:t>
      </w:r>
    </w:p>
    <w:p/>
    <w:p>
      <w:pPr>
        <w:pStyle w:val="Heading2"/>
      </w:pPr>
      <w:r>
        <w:t>Image Formation in Concave Mirrors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Object Position</w:t>
            </w:r>
          </w:p>
        </w:tc>
        <w:tc>
          <w:tcPr>
            <w:tcW w:type="dxa" w:w="2340"/>
          </w:tcPr>
          <w:p>
            <w:r>
              <w:rPr>
                <w:b/>
              </w:rPr>
              <w:t>Image Location</w:t>
            </w:r>
          </w:p>
        </w:tc>
        <w:tc>
          <w:tcPr>
            <w:tcW w:type="dxa" w:w="2340"/>
          </w:tcPr>
          <w:p>
            <w:r>
              <w:rPr>
                <w:b/>
              </w:rPr>
              <w:t>Nature</w:t>
            </w:r>
          </w:p>
        </w:tc>
        <w:tc>
          <w:tcPr>
            <w:tcW w:type="dxa" w:w="2340"/>
          </w:tcPr>
          <w:p>
            <w:r>
              <w:rPr>
                <w:b/>
              </w:rPr>
              <w:t>Size</w:t>
            </w:r>
          </w:p>
        </w:tc>
      </w:tr>
      <w:tr>
        <w:tc>
          <w:tcPr>
            <w:tcW w:type="dxa" w:w="2340"/>
          </w:tcPr>
          <w:p>
            <w:r>
              <w:t>At infinity</w:t>
            </w:r>
          </w:p>
        </w:tc>
        <w:tc>
          <w:tcPr>
            <w:tcW w:type="dxa" w:w="2340"/>
          </w:tcPr>
          <w:p>
            <w:r>
              <w:t>At F</w:t>
            </w:r>
          </w:p>
        </w:tc>
        <w:tc>
          <w:tcPr>
            <w:tcW w:type="dxa" w:w="2340"/>
          </w:tcPr>
          <w:p>
            <w:r>
              <w:t>Real, inverted</w:t>
            </w:r>
          </w:p>
        </w:tc>
        <w:tc>
          <w:tcPr>
            <w:tcW w:type="dxa" w:w="2340"/>
          </w:tcPr>
          <w:p>
            <w:r>
              <w:t>Point</w:t>
            </w:r>
          </w:p>
        </w:tc>
      </w:tr>
      <w:tr>
        <w:tc>
          <w:tcPr>
            <w:tcW w:type="dxa" w:w="2340"/>
          </w:tcPr>
          <w:p>
            <w:r>
              <w:t>Beyond C</w:t>
            </w:r>
          </w:p>
        </w:tc>
        <w:tc>
          <w:tcPr>
            <w:tcW w:type="dxa" w:w="2340"/>
          </w:tcPr>
          <w:p>
            <w:r>
              <w:t>Between C and F</w:t>
            </w:r>
          </w:p>
        </w:tc>
        <w:tc>
          <w:tcPr>
            <w:tcW w:type="dxa" w:w="2340"/>
          </w:tcPr>
          <w:p>
            <w:r>
              <w:t>Real, inverted</w:t>
            </w:r>
          </w:p>
        </w:tc>
        <w:tc>
          <w:tcPr>
            <w:tcW w:type="dxa" w:w="2340"/>
          </w:tcPr>
          <w:p>
            <w:r>
              <w:t>Smaller</w:t>
            </w:r>
          </w:p>
        </w:tc>
      </w:tr>
      <w:tr>
        <w:tc>
          <w:tcPr>
            <w:tcW w:type="dxa" w:w="2340"/>
          </w:tcPr>
          <w:p>
            <w:r>
              <w:t>At C</w:t>
            </w:r>
          </w:p>
        </w:tc>
        <w:tc>
          <w:tcPr>
            <w:tcW w:type="dxa" w:w="2340"/>
          </w:tcPr>
          <w:p>
            <w:r>
              <w:t>At C</w:t>
            </w:r>
          </w:p>
        </w:tc>
        <w:tc>
          <w:tcPr>
            <w:tcW w:type="dxa" w:w="2340"/>
          </w:tcPr>
          <w:p>
            <w:r>
              <w:t>Real, inverted</w:t>
            </w:r>
          </w:p>
        </w:tc>
        <w:tc>
          <w:tcPr>
            <w:tcW w:type="dxa" w:w="2340"/>
          </w:tcPr>
          <w:p>
            <w:r>
              <w:t>Same size</w:t>
            </w:r>
          </w:p>
        </w:tc>
      </w:tr>
      <w:tr>
        <w:tc>
          <w:tcPr>
            <w:tcW w:type="dxa" w:w="2340"/>
          </w:tcPr>
          <w:p>
            <w:r>
              <w:t>Between C and F</w:t>
            </w:r>
          </w:p>
        </w:tc>
        <w:tc>
          <w:tcPr>
            <w:tcW w:type="dxa" w:w="2340"/>
          </w:tcPr>
          <w:p>
            <w:r>
              <w:t>Beyond C</w:t>
            </w:r>
          </w:p>
        </w:tc>
        <w:tc>
          <w:tcPr>
            <w:tcW w:type="dxa" w:w="2340"/>
          </w:tcPr>
          <w:p>
            <w:r>
              <w:t>Real, inverted</w:t>
            </w:r>
          </w:p>
        </w:tc>
        <w:tc>
          <w:tcPr>
            <w:tcW w:type="dxa" w:w="2340"/>
          </w:tcPr>
          <w:p>
            <w:r>
              <w:t>Larger</w:t>
            </w:r>
          </w:p>
        </w:tc>
      </w:tr>
      <w:tr>
        <w:tc>
          <w:tcPr>
            <w:tcW w:type="dxa" w:w="2340"/>
          </w:tcPr>
          <w:p>
            <w:r>
              <w:t>At F</w:t>
            </w:r>
          </w:p>
        </w:tc>
        <w:tc>
          <w:tcPr>
            <w:tcW w:type="dxa" w:w="2340"/>
          </w:tcPr>
          <w:p>
            <w:r>
              <w:t>At infinity</w:t>
            </w:r>
          </w:p>
        </w:tc>
        <w:tc>
          <w:tcPr>
            <w:tcW w:type="dxa" w:w="2340"/>
          </w:tcPr>
          <w:p>
            <w:r>
              <w:t>No image formed</w:t>
            </w:r>
          </w:p>
        </w:tc>
        <w:tc>
          <w:tcPr>
            <w:tcW w:type="dxa" w:w="2340"/>
          </w:tcPr>
          <w:p>
            <w:r>
              <w:t>—</w:t>
            </w:r>
          </w:p>
        </w:tc>
      </w:tr>
      <w:tr>
        <w:tc>
          <w:tcPr>
            <w:tcW w:type="dxa" w:w="2340"/>
          </w:tcPr>
          <w:p>
            <w:r>
              <w:t>In front of F</w:t>
            </w:r>
          </w:p>
        </w:tc>
        <w:tc>
          <w:tcPr>
            <w:tcW w:type="dxa" w:w="2340"/>
          </w:tcPr>
          <w:p>
            <w:r>
              <w:t>Behind mirror</w:t>
            </w:r>
          </w:p>
        </w:tc>
        <w:tc>
          <w:tcPr>
            <w:tcW w:type="dxa" w:w="2340"/>
          </w:tcPr>
          <w:p>
            <w:r>
              <w:t>Virtual, upright</w:t>
            </w:r>
          </w:p>
        </w:tc>
        <w:tc>
          <w:tcPr>
            <w:tcW w:type="dxa" w:w="2340"/>
          </w:tcPr>
          <w:p>
            <w:r>
              <w:t>Larger</w:t>
            </w:r>
          </w:p>
        </w:tc>
      </w:tr>
    </w:tbl>
    <w:p/>
    <w:p>
      <w:pPr>
        <w:pStyle w:val="Heading2"/>
      </w:pPr>
      <w:r>
        <w:t>Image Formation in Convex Mirrors</w:t>
      </w:r>
    </w:p>
    <w:p>
      <w:pPr>
        <w:pStyle w:val="ListBullet"/>
      </w:pPr>
      <w:r>
        <w:t>Regardless of object position: image is always virtual, upright, and smaller</w:t>
      </w:r>
    </w:p>
    <w:p>
      <w:pPr>
        <w:pStyle w:val="ListBullet"/>
      </w:pPr>
      <w:r>
        <w:t>Focal length is always negative (diverging mirror)</w:t>
      </w:r>
    </w:p>
    <w:p>
      <w:pPr>
        <w:pStyle w:val="ListBullet"/>
      </w:pPr>
      <w:r>
        <w:t>As the object moves closer to the mirror, the image size approaches the object size</w:t>
      </w:r>
    </w:p>
    <w:p/>
    <w:p>
      <w:pPr>
        <w:pStyle w:val="Heading2"/>
      </w:pPr>
      <w:r>
        <w:t>Key Formulas</w:t>
      </w:r>
    </w:p>
    <w:p>
      <w:r>
        <w:rPr>
          <w:b/>
        </w:rPr>
        <w:t>Mirror Equation:</w:t>
      </w:r>
    </w:p>
    <w:p>
      <w:pPr>
        <w:spacing w:before="40" w:after="40"/>
        <w:ind w:left="576"/>
      </w:pPr>
      <w:r>
        <w:rPr>
          <w:rFonts w:ascii="Courier New" w:hAnsi="Courier New"/>
          <w:b/>
          <w:sz w:val="22"/>
        </w:rPr>
        <w:t>1/f = 1/do + 1/di</w:t>
      </w:r>
    </w:p>
    <w:p>
      <w:r>
        <w:rPr>
          <w:b/>
        </w:rPr>
        <w:t>Magnification:</w:t>
      </w:r>
    </w:p>
    <w:p>
      <w:pPr>
        <w:spacing w:before="40" w:after="40"/>
        <w:ind w:left="576"/>
      </w:pPr>
      <w:r>
        <w:rPr>
          <w:rFonts w:ascii="Courier New" w:hAnsi="Courier New"/>
          <w:b/>
          <w:sz w:val="22"/>
        </w:rPr>
        <w:t>m = hi / ho = –di / do</w:t>
      </w:r>
    </w:p>
    <w:p>
      <w:r>
        <w:rPr>
          <w:b/>
        </w:rPr>
        <w:t>Focal Length from Radius:</w:t>
      </w:r>
    </w:p>
    <w:p>
      <w:pPr>
        <w:spacing w:before="40" w:after="40"/>
        <w:ind w:left="576"/>
      </w:pPr>
      <w:r>
        <w:rPr>
          <w:rFonts w:ascii="Courier New" w:hAnsi="Courier New"/>
          <w:b/>
          <w:sz w:val="22"/>
        </w:rPr>
        <w:t>f = r / 2</w:t>
      </w:r>
    </w:p>
    <w:p/>
    <w:p>
      <w:pPr>
        <w:pStyle w:val="Heading2"/>
      </w:pPr>
      <w:r>
        <w:t>Sign Conventions</w:t>
      </w:r>
    </w:p>
    <w:p>
      <w:pPr>
        <w:pStyle w:val="ListBullet"/>
      </w:pPr>
      <w:r>
        <w:rPr>
          <w:b/>
        </w:rPr>
        <w:t xml:space="preserve">f: </w:t>
      </w:r>
      <w:r>
        <w:t>(+) for concave mirrors; (–) for convex mirrors</w:t>
      </w:r>
    </w:p>
    <w:p>
      <w:pPr>
        <w:pStyle w:val="ListBullet"/>
      </w:pPr>
      <w:r>
        <w:rPr>
          <w:b/>
        </w:rPr>
        <w:t xml:space="preserve">di: </w:t>
      </w:r>
      <w:r>
        <w:t>(+) real image, same side as object; (–) virtual image, behind mirror</w:t>
      </w:r>
    </w:p>
    <w:p>
      <w:pPr>
        <w:pStyle w:val="ListBullet"/>
      </w:pPr>
      <w:r>
        <w:rPr>
          <w:b/>
        </w:rPr>
        <w:t xml:space="preserve">hi: </w:t>
      </w:r>
      <w:r>
        <w:t>(–) when the image is inverted</w:t>
      </w:r>
    </w:p>
    <w:p/>
    <w:p>
      <w:pPr>
        <w:pStyle w:val="Heading2"/>
      </w:pPr>
      <w:r>
        <w:t>Sample Problem Walkthrough</w:t>
      </w:r>
    </w:p>
    <w:p>
      <w:r>
        <w:rPr>
          <w:b w:val="0"/>
          <w:i w:val="0"/>
        </w:rPr>
        <w:t>A concave mirror has a radius of curvature of 20 ft. A fixation target 3.5 ft tall is placed 27 ft from the mirror. Find: image distance, image height, and nature of image.</w:t>
      </w:r>
    </w:p>
    <w:p>
      <w:pPr>
        <w:spacing w:before="40" w:after="40"/>
        <w:ind w:left="576"/>
      </w:pPr>
      <w:r>
        <w:rPr>
          <w:rFonts w:ascii="Courier New" w:hAnsi="Courier New"/>
          <w:sz w:val="20"/>
        </w:rPr>
        <w:t>f = r/2 = 20/2 = 10 ft</w:t>
      </w:r>
    </w:p>
    <w:p>
      <w:pPr>
        <w:spacing w:before="40" w:after="40"/>
        <w:ind w:left="576"/>
      </w:pPr>
      <w:r>
        <w:rPr>
          <w:rFonts w:ascii="Courier New" w:hAnsi="Courier New"/>
          <w:sz w:val="20"/>
        </w:rPr>
        <w:t>1/di = 1/f – 1/do = 1/10 – 1/27 = 17/270</w:t>
      </w:r>
    </w:p>
    <w:p>
      <w:pPr>
        <w:spacing w:before="40" w:after="40"/>
        <w:ind w:left="576"/>
      </w:pPr>
      <w:r>
        <w:rPr>
          <w:rFonts w:ascii="Courier New" w:hAnsi="Courier New"/>
          <w:sz w:val="20"/>
        </w:rPr>
        <w:t>di = 270/17 ≈ 15.88 ft  (positive = real image)</w:t>
      </w:r>
    </w:p>
    <w:p>
      <w:pPr>
        <w:spacing w:before="40" w:after="40"/>
        <w:ind w:left="576"/>
      </w:pPr>
      <w:r>
        <w:rPr>
          <w:rFonts w:ascii="Courier New" w:hAnsi="Courier New"/>
          <w:sz w:val="20"/>
        </w:rPr>
        <w:t>m = –di/do = –15.88/27 ≈ –0.59</w:t>
      </w:r>
    </w:p>
    <w:p>
      <w:pPr>
        <w:spacing w:before="40" w:after="40"/>
        <w:ind w:left="576"/>
      </w:pPr>
      <w:r>
        <w:rPr>
          <w:rFonts w:ascii="Courier New" w:hAnsi="Courier New"/>
          <w:sz w:val="20"/>
        </w:rPr>
        <w:t>hi = m x ho = –0.59 x 3.5 ≈ –2.06 ft  (inverted, smaller)</w:t>
      </w:r>
    </w:p>
    <w:p/>
    <w:p>
      <w:r>
        <w:br w:type="page"/>
      </w:r>
    </w:p>
    <w:p>
      <w:pPr>
        <w:pStyle w:val="Heading1"/>
      </w:pPr>
      <w:r>
        <w:t>LESSON 5: REFRACTION</w:t>
      </w:r>
    </w:p>
    <w:p>
      <w:pPr>
        <w:pStyle w:val="Heading2"/>
      </w:pPr>
      <w:r>
        <w:t>Objectives</w:t>
      </w:r>
    </w:p>
    <w:p>
      <w:pPr>
        <w:pStyle w:val="ListNumber"/>
      </w:pPr>
      <w:r>
        <w:t>Define refraction and explain what happens to light at an optical boundary</w:t>
      </w:r>
    </w:p>
    <w:p>
      <w:pPr>
        <w:pStyle w:val="ListNumber"/>
      </w:pPr>
      <w:r>
        <w:t>Distinguish absolute from relative index of refraction</w:t>
      </w:r>
    </w:p>
    <w:p>
      <w:pPr>
        <w:pStyle w:val="ListNumber"/>
      </w:pPr>
      <w:r>
        <w:t>State the four Laws of Refraction</w:t>
      </w:r>
    </w:p>
    <w:p>
      <w:pPr>
        <w:pStyle w:val="ListNumber"/>
      </w:pPr>
      <w:r>
        <w:t>Apply Snell's Law to solve for angles of incidence and refraction</w:t>
      </w:r>
    </w:p>
    <w:p>
      <w:pPr>
        <w:pStyle w:val="ListNumber"/>
      </w:pPr>
      <w:r>
        <w:t>Compute lateral displacement through a plane refractor</w:t>
      </w:r>
    </w:p>
    <w:p>
      <w:pPr>
        <w:pStyle w:val="ListNumber"/>
      </w:pPr>
      <w:r>
        <w:t>Apply the shallowing effect formula to find apparent depth</w:t>
      </w:r>
    </w:p>
    <w:p>
      <w:pPr>
        <w:pStyle w:val="ListNumber"/>
      </w:pPr>
      <w:r>
        <w:t>Define critical angle and describe Total Internal Reflection (TIR)</w:t>
      </w:r>
    </w:p>
    <w:p>
      <w:pPr>
        <w:pStyle w:val="Heading2"/>
      </w:pPr>
      <w:r>
        <w:t>What is Refraction?</w:t>
      </w:r>
    </w:p>
    <w:p>
      <w:pPr>
        <w:pStyle w:val="ListBullet"/>
      </w:pPr>
      <w:r>
        <w:t>Refraction is the bending of light as it travels from one medium to another of different optical density.</w:t>
      </w:r>
    </w:p>
    <w:p>
      <w:pPr>
        <w:pStyle w:val="ListBullet"/>
      </w:pPr>
      <w:r>
        <w:t>It involves an abrupt change in the velocity of a light ray when it crosses a boundary between two transparent media.</w:t>
      </w:r>
    </w:p>
    <w:p>
      <w:pPr>
        <w:pStyle w:val="ListBullet"/>
      </w:pPr>
      <w:r>
        <w:t>Both the speed and the direction of the ray change at the boundary — unless the ray hits the surface at 90° (along the normal).</w:t>
      </w:r>
    </w:p>
    <w:p>
      <w:pPr>
        <w:pStyle w:val="Heading2"/>
      </w:pPr>
      <w:r>
        <w:t>Index of Refraction (Review)</w:t>
      </w:r>
    </w:p>
    <w:p>
      <w:r>
        <w:t>Cross-reference: Index of refraction was introduced in Lesson 1. The same formula applies here.</w:t>
      </w:r>
    </w:p>
    <w:p>
      <w:r>
        <w:rPr>
          <w:rFonts w:ascii="Courier New" w:hAnsi="Courier New"/>
          <w:b/>
          <w:sz w:val="22"/>
        </w:rPr>
        <w:t>n = c / v</w:t>
      </w:r>
    </w:p>
    <w:p>
      <w:r>
        <w:t>Where:</w:t>
      </w:r>
    </w:p>
    <w:p>
      <w:r>
        <w:t xml:space="preserve">  n = index of refraction (dimensionless; always &gt;= 1)</w:t>
      </w:r>
    </w:p>
    <w:p>
      <w:r>
        <w:t xml:space="preserve">  c = speed of light in vacuum  (186,000 mi/s  or  300,000 km/s)</w:t>
      </w:r>
    </w:p>
    <w:p>
      <w:r>
        <w:t xml:space="preserve">  v = speed of light in the medium  (always &lt;= c)</w:t>
      </w:r>
    </w:p>
    <w:p>
      <w:pPr>
        <w:pStyle w:val="Heading3"/>
      </w:pPr>
      <w:r>
        <w:t>Absolute Index of Refraction</w:t>
      </w:r>
    </w:p>
    <w:p>
      <w:r>
        <w:t>The ratio of the speed of light in a vacuum to the speed in the given medium.</w:t>
      </w:r>
    </w:p>
    <w:p>
      <w:pPr>
        <w:pStyle w:val="ListBullet"/>
      </w:pPr>
      <w:r>
        <w:t>Always &gt;= 1. Higher n = denser medium = slower light.</w:t>
      </w:r>
    </w:p>
    <w:p>
      <w:pPr>
        <w:pStyle w:val="ListBullet"/>
      </w:pPr>
      <w:r>
        <w:t>Air (vacuum): 1.00  |  Water: 1.33  |  Crown glass: 1.52  |  Dense glass: 1.62  |  Diamond: 2.42</w:t>
      </w:r>
    </w:p>
    <w:p>
      <w:pPr>
        <w:pStyle w:val="Heading3"/>
      </w:pPr>
      <w:r>
        <w:t>Relative Index of Refraction</w:t>
      </w:r>
    </w:p>
    <w:p>
      <w:r>
        <w:t>The ratio of the speed of light in one medium to the speed in another, where neither is necessarily air or vacuum.</w:t>
      </w:r>
    </w:p>
    <w:p>
      <w:pPr>
        <w:pStyle w:val="Heading2"/>
      </w:pPr>
      <w:r>
        <w:t>Laws of Refraction</w:t>
      </w:r>
    </w:p>
    <w:p>
      <w:pPr>
        <w:pStyle w:val="ListNumber"/>
      </w:pPr>
      <w:r>
        <w:t>A ray striking a refracting surface perpendicularly (along the normal) passes through UNDEVIATED — no bending occurs.</w:t>
      </w:r>
    </w:p>
    <w:p>
      <w:pPr>
        <w:pStyle w:val="ListNumber"/>
      </w:pPr>
      <w:r>
        <w:t>A ray passing obliquely from a medium of LOWER to HIGHER optical density (low n to high n) bends TOWARD the normal. Speed decreases.</w:t>
      </w:r>
    </w:p>
    <w:p>
      <w:pPr>
        <w:pStyle w:val="ListNumber"/>
      </w:pPr>
      <w:r>
        <w:t>A ray passing obliquely from a medium of HIGHER to LOWER optical density (high n to low n) bends AWAY from the normal. Speed increases.</w:t>
      </w:r>
    </w:p>
    <w:p>
      <w:pPr>
        <w:pStyle w:val="ListNumber"/>
      </w:pPr>
      <w:r>
        <w:t>The incident ray, the normal, and the refracted ray are all COPLANAR at the point of incidence.</w:t>
      </w:r>
    </w:p>
    <w:p>
      <w:pPr>
        <w:pStyle w:val="Heading2"/>
      </w:pPr>
      <w:r>
        <w:t>Refraction at a Boundary — Summary</w:t>
      </w:r>
    </w:p>
    <w:p>
      <w:r>
        <w:t>Going from LOW n to HIGH n (e.g., air into water):</w:t>
      </w:r>
    </w:p>
    <w:p>
      <w:pPr>
        <w:pStyle w:val="ListBullet"/>
      </w:pPr>
      <w:r>
        <w:t>Speed DECREASES</w:t>
      </w:r>
    </w:p>
    <w:p>
      <w:pPr>
        <w:pStyle w:val="ListBullet"/>
      </w:pPr>
      <w:r>
        <w:t>Ray bends TOWARD the normal</w:t>
      </w:r>
    </w:p>
    <w:p>
      <w:pPr>
        <w:pStyle w:val="ListBullet"/>
      </w:pPr>
      <w:r>
        <w:t>ar &lt; ai  (angle of refraction is smaller than angle of incidence)</w:t>
      </w:r>
    </w:p>
    <w:p>
      <w:r>
        <w:t>Going from HIGH n to LOW n (e.g., water into air):</w:t>
      </w:r>
    </w:p>
    <w:p>
      <w:pPr>
        <w:pStyle w:val="ListBullet"/>
      </w:pPr>
      <w:r>
        <w:t>Speed INCREASES</w:t>
      </w:r>
    </w:p>
    <w:p>
      <w:pPr>
        <w:pStyle w:val="ListBullet"/>
      </w:pPr>
      <w:r>
        <w:t>Ray bends AWAY from the normal</w:t>
      </w:r>
    </w:p>
    <w:p>
      <w:pPr>
        <w:pStyle w:val="ListBullet"/>
      </w:pPr>
      <w:r>
        <w:t>ar &gt; ai  (angle of refraction is larger than angle of incidence)</w:t>
      </w:r>
    </w:p>
    <w:p>
      <w:r>
        <w:t>Note: If both media have the same n, the ray passes straight through without bending.</w:t>
      </w:r>
    </w:p>
    <w:p>
      <w:pPr>
        <w:pStyle w:val="Heading2"/>
      </w:pPr>
      <w:r>
        <w:t>Snell's Law</w:t>
      </w:r>
    </w:p>
    <w:p>
      <w:r>
        <w:t>States that the sine of the angle of incidence to the sine of the angle of refraction is in the inverse ratio of their respective indices of refraction. The incident ray, refracted ray, and normal all lie in the same plane.</w:t>
      </w:r>
    </w:p>
    <w:p>
      <w:r>
        <w:t>Formula:</w:t>
      </w:r>
    </w:p>
    <w:p>
      <w:r>
        <w:rPr>
          <w:rFonts w:ascii="Courier New" w:hAnsi="Courier New"/>
          <w:b/>
          <w:sz w:val="22"/>
        </w:rPr>
        <w:t>n1 x sin(ai) = n2 x sin(ar)</w:t>
      </w:r>
    </w:p>
    <w:p>
      <w:r>
        <w:t>Where:</w:t>
      </w:r>
    </w:p>
    <w:p>
      <w:r>
        <w:t xml:space="preserve">  n1 = index of refraction of the incident medium</w:t>
      </w:r>
    </w:p>
    <w:p>
      <w:r>
        <w:t xml:space="preserve">  n2 = index of refraction of the refracting medium</w:t>
      </w:r>
    </w:p>
    <w:p>
      <w:r>
        <w:t xml:space="preserve">  ai = angle of incidence  (measured from the normal)</w:t>
      </w:r>
    </w:p>
    <w:p>
      <w:r>
        <w:t xml:space="preserve">  ar = angle of refraction  (measured from the normal)</w:t>
      </w:r>
    </w:p>
    <w:p>
      <w:r>
        <w:t>To solve for ar:</w:t>
      </w:r>
    </w:p>
    <w:p>
      <w:r>
        <w:rPr>
          <w:rFonts w:ascii="Courier New" w:hAnsi="Courier New"/>
          <w:b/>
          <w:sz w:val="22"/>
        </w:rPr>
        <w:t>ar = arcsin[(n1 / n2) x sin(ai)]</w:t>
      </w:r>
    </w:p>
    <w:p>
      <w:r>
        <w:t>Sample Problems:</w:t>
      </w:r>
    </w:p>
    <w:p>
      <w:pPr>
        <w:pStyle w:val="ListNumber"/>
      </w:pPr>
      <w:r>
        <w:t>A laser beam in air strikes flat glass (n = 1.52) at ai = 45°. Find the angle of refraction inside the glass.</w:t>
      </w:r>
    </w:p>
    <w:p>
      <w:pPr>
        <w:pStyle w:val="ListNumber"/>
      </w:pPr>
      <w:r>
        <w:t>A ray travels from water (n = 1.33) into glass (n = 1.50) at ai = 35°. Find ar.</w:t>
      </w:r>
    </w:p>
    <w:p>
      <w:pPr>
        <w:pStyle w:val="ListNumber"/>
      </w:pPr>
      <w:r>
        <w:t>A monochromatic ray passes from air into a gemstone at ai = 28° and refracts at 15°. Find the index of refraction of the gemstone.</w:t>
      </w:r>
    </w:p>
    <w:p>
      <w:pPr>
        <w:pStyle w:val="ListNumber"/>
      </w:pPr>
      <w:r>
        <w:t>The angle of incidence at the surface of plastic is 38° and the observed angle of refraction is 24°. What is the index of refraction?</w:t>
      </w:r>
    </w:p>
    <w:p>
      <w:pPr>
        <w:pStyle w:val="Heading2"/>
      </w:pPr>
      <w:r>
        <w:t>Plane Refractors and Lateral Displacement</w:t>
      </w:r>
    </w:p>
    <w:p>
      <w:r>
        <w:t>A plane refractor is an optical medium with two refracting surfaces that are both flat (plane) and parallel to each other.</w:t>
      </w:r>
    </w:p>
    <w:p>
      <w:pPr>
        <w:pStyle w:val="ListBullet"/>
      </w:pPr>
      <w:r>
        <w:t>The exit ray is PARALLEL to the entry ray — no net angular deviation.</w:t>
      </w:r>
    </w:p>
    <w:p>
      <w:pPr>
        <w:pStyle w:val="ListBullet"/>
      </w:pPr>
      <w:r>
        <w:t>The ray IS laterally displaced because it travels an oblique path inside the material.</w:t>
      </w:r>
    </w:p>
    <w:p>
      <w:pPr>
        <w:pStyle w:val="ListBullet"/>
      </w:pPr>
      <w:r>
        <w:t>A plane refractor has NO dioptric power — vergence is unchanged.</w:t>
      </w:r>
    </w:p>
    <w:p>
      <w:r>
        <w:t>Factors affecting lateral displacement:</w:t>
      </w:r>
    </w:p>
    <w:p>
      <w:pPr>
        <w:pStyle w:val="ListNumber"/>
      </w:pPr>
      <w:r>
        <w:t>Angle of incidence (ai) — larger angle = more displacement</w:t>
      </w:r>
    </w:p>
    <w:p>
      <w:pPr>
        <w:pStyle w:val="ListNumber"/>
      </w:pPr>
      <w:r>
        <w:t>Thickness of the refractor (t) — thicker = more displacement</w:t>
      </w:r>
    </w:p>
    <w:p>
      <w:pPr>
        <w:pStyle w:val="ListNumber"/>
      </w:pPr>
      <w:r>
        <w:t>Index difference between media — greater difference = more displacement</w:t>
      </w:r>
    </w:p>
    <w:p>
      <w:r>
        <w:t>Formula: Lateral Displacement</w:t>
      </w:r>
    </w:p>
    <w:p>
      <w:r>
        <w:rPr>
          <w:rFonts w:ascii="Courier New" w:hAnsi="Courier New"/>
          <w:b/>
          <w:sz w:val="22"/>
        </w:rPr>
        <w:t>dlat = t x sin(ai - ar) / cos(ar)</w:t>
      </w:r>
    </w:p>
    <w:p>
      <w:r>
        <w:t>Where:</w:t>
      </w:r>
    </w:p>
    <w:p>
      <w:r>
        <w:t xml:space="preserve">  dlat = lateral displacement  (same units as t)</w:t>
      </w:r>
    </w:p>
    <w:p>
      <w:r>
        <w:t xml:space="preserve">  t    = thickness of the material (glass slab)</w:t>
      </w:r>
    </w:p>
    <w:p>
      <w:r>
        <w:t xml:space="preserve">  ai   = angle of incidence</w:t>
      </w:r>
    </w:p>
    <w:p>
      <w:r>
        <w:t xml:space="preserve">  ar   = angle of refraction  (find using Snell's Law first)</w:t>
      </w:r>
    </w:p>
    <w:p>
      <w:r>
        <w:t>Note: dlat = 0 when ai = 0 (normal incidence — no lateral shift).</w:t>
      </w:r>
    </w:p>
    <w:p>
      <w:r>
        <w:t>Sample Problems:</w:t>
      </w:r>
    </w:p>
    <w:p>
      <w:pPr>
        <w:pStyle w:val="ListNumber"/>
      </w:pPr>
      <w:r>
        <w:t>A ray strikes glass (n = 1.5) at ai = 8°. The glass is 5 cm thick with parallel sides in air. What is the lateral displacement?</w:t>
      </w:r>
    </w:p>
    <w:p>
      <w:pPr>
        <w:pStyle w:val="ListNumber"/>
      </w:pPr>
      <w:r>
        <w:t>A ray is incident at 40° on flint glass (n = 1.60) with parallel surfaces 24 mm apart. Find (a) ar, and (b) dlat.</w:t>
      </w:r>
    </w:p>
    <w:p>
      <w:pPr>
        <w:pStyle w:val="ListNumber"/>
      </w:pPr>
      <w:r>
        <w:t>A plane glass refractor in air is 4 cm thick (n = 1.62). A ray strikes it at 38°. What is the lateral displacement?</w:t>
      </w:r>
    </w:p>
    <w:p>
      <w:pPr>
        <w:pStyle w:val="Heading2"/>
      </w:pPr>
      <w:r>
        <w:t>Shallowing Effect (Apparent Depth)</w:t>
      </w:r>
    </w:p>
    <w:p>
      <w:r>
        <w:t>Because light bends as it exits a denser medium, objects submerged in a denser medium appear closer to the surface than they actually are.</w:t>
      </w:r>
    </w:p>
    <w:p>
      <w:pPr>
        <w:pStyle w:val="ListBullet"/>
      </w:pPr>
      <w:r>
        <w:t>Apparent depth (dapp) is LESS than actual depth (dact) when the object is in the denser medium.</w:t>
      </w:r>
    </w:p>
    <w:p>
      <w:pPr>
        <w:pStyle w:val="ListBullet"/>
      </w:pPr>
      <w:r>
        <w:t>A fish spear-fisherman aiming at the visual image of a fish will MISS — the fish is deeper than it appears.</w:t>
      </w:r>
    </w:p>
    <w:p>
      <w:r>
        <w:t>Formula:</w:t>
      </w:r>
    </w:p>
    <w:p>
      <w:r>
        <w:rPr>
          <w:rFonts w:ascii="Courier New" w:hAnsi="Courier New"/>
          <w:b/>
          <w:sz w:val="22"/>
        </w:rPr>
        <w:t>dapp / nobs = dact / nobj    [general form]</w:t>
      </w:r>
    </w:p>
    <w:p>
      <w:r>
        <w:rPr>
          <w:rFonts w:ascii="Courier New" w:hAnsi="Courier New"/>
          <w:b/>
          <w:sz w:val="22"/>
        </w:rPr>
        <w:t>dapp = dact / nobj           [observer in air; nobs = 1.0]</w:t>
      </w:r>
    </w:p>
    <w:p>
      <w:r>
        <w:t>Where:</w:t>
      </w:r>
    </w:p>
    <w:p>
      <w:r>
        <w:t xml:space="preserve">  dapp = apparent depth  (where the object appears to be)</w:t>
      </w:r>
    </w:p>
    <w:p>
      <w:r>
        <w:t xml:space="preserve">  dact = actual depth  (true position of the object)</w:t>
      </w:r>
    </w:p>
    <w:p>
      <w:r>
        <w:t xml:space="preserve">  nobs = index of refraction of the observer's medium  (1.00 if in air)</w:t>
      </w:r>
    </w:p>
    <w:p>
      <w:r>
        <w:t xml:space="preserve">  nobj = index of refraction of the object's medium</w:t>
      </w:r>
    </w:p>
    <w:p>
      <w:r>
        <w:t>Sample Problems:</w:t>
      </w:r>
    </w:p>
    <w:p>
      <w:pPr>
        <w:pStyle w:val="ListNumber"/>
      </w:pPr>
      <w:r>
        <w:t>A coin is at the bottom of a glycerol (n = 1.47) pool and appears only 6.8 cm below the surface. What is the actual depth?</w:t>
      </w:r>
    </w:p>
    <w:p>
      <w:pPr>
        <w:pStyle w:val="ListNumber"/>
      </w:pPr>
      <w:r>
        <w:t>A pearl is placed 80 m below the surface of a freshwater lake (n = 1.33). What is the apparent depth?</w:t>
      </w:r>
    </w:p>
    <w:p>
      <w:pPr>
        <w:pStyle w:val="ListNumber"/>
      </w:pPr>
      <w:r>
        <w:t>A seagull flies 150 m above the ocean. It spots a crab 180 m below the surface (n = 1.33). Find (a) the apparent depth of the crab as seen by the seagull, and (b) how far above the surface the seagull appears to be as seen by the crab.</w:t>
      </w:r>
    </w:p>
    <w:p>
      <w:pPr>
        <w:pStyle w:val="Heading2"/>
      </w:pPr>
      <w:r>
        <w:t>Critical Angle</w:t>
      </w:r>
    </w:p>
    <w:p>
      <w:r>
        <w:t>The critical angle (ac) is the angle of incidence in the denser medium at which the refracted ray just grazes the boundary — ar = 90°.</w:t>
      </w:r>
    </w:p>
    <w:p>
      <w:pPr>
        <w:pStyle w:val="ListBullet"/>
      </w:pPr>
      <w:r>
        <w:t>Only possible when traveling from DENSER to RARER medium (n1 &gt; n2).</w:t>
      </w:r>
    </w:p>
    <w:p>
      <w:pPr>
        <w:pStyle w:val="ListBullet"/>
      </w:pPr>
      <w:r>
        <w:t>At exactly ac: the refracted ray travels along the surface (ar = 90°).</w:t>
      </w:r>
    </w:p>
    <w:p>
      <w:pPr>
        <w:pStyle w:val="ListBullet"/>
      </w:pPr>
      <w:r>
        <w:t>Above ac: no refraction — Total Internal Reflection (TIR) occurs instead.</w:t>
      </w:r>
    </w:p>
    <w:p>
      <w:r>
        <w:t>Formula — derived from Snell's Law by setting ar = 90°:</w:t>
      </w:r>
    </w:p>
    <w:p>
      <w:r>
        <w:rPr>
          <w:rFonts w:ascii="Courier New" w:hAnsi="Courier New"/>
          <w:b/>
          <w:sz w:val="22"/>
        </w:rPr>
        <w:t>sin(ac) = n2 / n1    [n1 &gt; n2]</w:t>
      </w:r>
    </w:p>
    <w:p>
      <w:r>
        <w:rPr>
          <w:rFonts w:ascii="Courier New" w:hAnsi="Courier New"/>
          <w:b/>
          <w:sz w:val="22"/>
        </w:rPr>
        <w:t>sin(ac) = 1 / n1     [simplified; n2 = air = 1.00]</w:t>
      </w:r>
    </w:p>
    <w:p>
      <w:r>
        <w:rPr>
          <w:rFonts w:ascii="Courier New" w:hAnsi="Courier New"/>
          <w:b/>
          <w:sz w:val="22"/>
        </w:rPr>
        <w:t>ac = arcsin(n2 / n1)</w:t>
      </w:r>
    </w:p>
    <w:p>
      <w:r>
        <w:t>Sample Problems:</w:t>
      </w:r>
    </w:p>
    <w:p>
      <w:pPr>
        <w:pStyle w:val="ListNumber"/>
      </w:pPr>
      <w:r>
        <w:t>Calculate the critical angle for the amber-air boundary (n_amber = 1.55).</w:t>
      </w:r>
    </w:p>
    <w:p>
      <w:pPr>
        <w:pStyle w:val="ListNumber"/>
      </w:pPr>
      <w:r>
        <w:t>Calculate the critical angle for the ruby-air boundary (n_ruby = 1.76).</w:t>
      </w:r>
    </w:p>
    <w:p>
      <w:pPr>
        <w:pStyle w:val="ListNumber"/>
      </w:pPr>
      <w:r>
        <w:t>A light ray is inside an emerald (n = 1.57) and strikes the boundary with air. Find the critical angle.</w:t>
      </w:r>
    </w:p>
    <w:p>
      <w:pPr>
        <w:pStyle w:val="Heading2"/>
      </w:pPr>
      <w:r>
        <w:t>Total Internal Reflection (TIR)</w:t>
      </w:r>
    </w:p>
    <w:p>
      <w:r>
        <w:t>When a ray traveling from a denser to a rarer medium strikes the boundary at ai &gt; ac, no refraction occurs — all light is completely reflected back into the denser medium.</w:t>
      </w:r>
    </w:p>
    <w:p>
      <w:r>
        <w:t>Two conditions must BOTH be met:</w:t>
      </w:r>
    </w:p>
    <w:p>
      <w:pPr>
        <w:pStyle w:val="ListNumber"/>
      </w:pPr>
      <w:r>
        <w:t>Light must travel from a DENSER medium to a RARER medium (high n to low n).</w:t>
      </w:r>
    </w:p>
    <w:p>
      <w:pPr>
        <w:pStyle w:val="ListNumber"/>
      </w:pPr>
      <w:r>
        <w:t>The angle of incidence must be GREATER than the critical angle  (ai &gt; ac).</w:t>
      </w:r>
    </w:p>
    <w:p>
      <w:r>
        <w:t>When both conditions are satisfied, 100% of light is reflected (law of reflection still applies).</w:t>
      </w:r>
    </w:p>
    <w:p>
      <w:r>
        <w:t>Clinical and real-world applications:</w:t>
      </w:r>
    </w:p>
    <w:p>
      <w:pPr>
        <w:pStyle w:val="ListBullet"/>
      </w:pPr>
      <w:r>
        <w:t>Fiber optic cables — light guides in indirect ophthalmoscopes and endoscopes; light bounces along the fiber by TIR.</w:t>
      </w:r>
    </w:p>
    <w:p>
      <w:pPr>
        <w:pStyle w:val="ListBullet"/>
      </w:pPr>
      <w:r>
        <w:t>Diamond brilliance — small critical angle (~24.4° due to n = 2.42) means many facets cause TIR, maximizing sparkle.</w:t>
      </w:r>
    </w:p>
    <w:p>
      <w:pPr>
        <w:pStyle w:val="ListBullet"/>
      </w:pPr>
      <w:r>
        <w:t>Total reflecting prisms — used in periscopes and slit lamp beam splitters.</w:t>
      </w:r>
    </w:p>
    <w:p>
      <w:pPr>
        <w:pStyle w:val="ListBullet"/>
      </w:pPr>
      <w:r>
        <w:t>Gonioscopy — the cornea-air interface undergoes TIR, which is why a contact lens with coupling gel is needed to visualize the angle.</w:t>
      </w:r>
    </w:p>
    <w:p>
      <w:pPr>
        <w:pStyle w:val="Heading1"/>
      </w:pPr>
      <w:r>
        <w:t>FORMULA QUICK REFERENCE — LESSONS 1–3</w:t>
      </w:r>
    </w:p>
    <w:p>
      <w:pPr>
        <w:spacing w:before="80" w:after="80"/>
        <w:pBdr>
          <w:bottom w:val="single" w:sz="6" w:space="1" w:color="4F2D7F"/>
        </w:pBdr>
      </w:pPr>
    </w:p>
    <w:p>
      <w:pPr>
        <w:spacing w:before="40" w:after="40"/>
      </w:pPr>
      <w:r>
        <w:rPr>
          <w:b/>
        </w:rPr>
        <w:t xml:space="preserve">Index of Refraction: </w:t>
      </w:r>
      <w:r>
        <w:rPr>
          <w:rFonts w:ascii="Courier New" w:hAnsi="Courier New"/>
          <w:b/>
        </w:rPr>
        <w:t>n = c / v</w:t>
      </w:r>
    </w:p>
    <w:p>
      <w:pPr>
        <w:spacing w:before="40" w:after="40"/>
      </w:pPr>
      <w:r>
        <w:rPr>
          <w:b/>
        </w:rPr>
        <w:t xml:space="preserve">Speed of Light in Medium: </w:t>
      </w:r>
      <w:r>
        <w:rPr>
          <w:rFonts w:ascii="Courier New" w:hAnsi="Courier New"/>
          <w:b/>
        </w:rPr>
        <w:t>v = c / n</w:t>
      </w:r>
    </w:p>
    <w:p>
      <w:pPr>
        <w:spacing w:before="40" w:after="40"/>
      </w:pPr>
      <w:r>
        <w:rPr>
          <w:b/>
        </w:rPr>
        <w:t xml:space="preserve">Vergence (meters): </w:t>
      </w:r>
      <w:r>
        <w:rPr>
          <w:rFonts w:ascii="Courier New" w:hAnsi="Courier New"/>
          <w:b/>
        </w:rPr>
        <w:t>D = 1 / f</w:t>
      </w:r>
    </w:p>
    <w:p>
      <w:pPr>
        <w:spacing w:before="40" w:after="40"/>
      </w:pPr>
      <w:r>
        <w:rPr>
          <w:b/>
        </w:rPr>
        <w:t xml:space="preserve">Vergence (centimeters): </w:t>
      </w:r>
      <w:r>
        <w:rPr>
          <w:rFonts w:ascii="Courier New" w:hAnsi="Courier New"/>
          <w:b/>
        </w:rPr>
        <w:t>D = 100 / f</w:t>
      </w:r>
    </w:p>
    <w:p>
      <w:pPr>
        <w:spacing w:before="40" w:after="40"/>
      </w:pPr>
      <w:r>
        <w:rPr>
          <w:b/>
        </w:rPr>
        <w:t xml:space="preserve">Vergence (millimeters): </w:t>
      </w:r>
      <w:r>
        <w:rPr>
          <w:rFonts w:ascii="Courier New" w:hAnsi="Courier New"/>
          <w:b/>
        </w:rPr>
        <w:t>D = 1000 / f</w:t>
      </w:r>
    </w:p>
    <w:p>
      <w:pPr>
        <w:spacing w:before="40" w:after="40"/>
      </w:pPr>
      <w:r>
        <w:rPr>
          <w:b/>
        </w:rPr>
        <w:t xml:space="preserve">Vergence (inches): </w:t>
      </w:r>
      <w:r>
        <w:rPr>
          <w:rFonts w:ascii="Courier New" w:hAnsi="Courier New"/>
          <w:b/>
        </w:rPr>
        <w:t>D = 40 / f</w:t>
      </w:r>
    </w:p>
    <w:p>
      <w:pPr>
        <w:spacing w:before="40" w:after="40"/>
      </w:pPr>
      <w:r>
        <w:rPr>
          <w:b/>
        </w:rPr>
        <w:t xml:space="preserve">Shadow Diameter — Point Source: </w:t>
      </w:r>
      <w:r>
        <w:rPr>
          <w:rFonts w:ascii="Courier New" w:hAnsi="Courier New"/>
          <w:b/>
        </w:rPr>
        <w:t>a / b = c / d</w:t>
      </w:r>
    </w:p>
    <w:p>
      <w:pPr>
        <w:spacing w:before="40" w:after="40"/>
      </w:pPr>
      <w:r>
        <w:rPr>
          <w:b/>
        </w:rPr>
        <w:t xml:space="preserve">Area of Shadow: </w:t>
      </w:r>
      <w:r>
        <w:rPr>
          <w:rFonts w:ascii="Courier New" w:hAnsi="Courier New"/>
          <w:b/>
        </w:rPr>
        <w:t>Area = π r²</w:t>
      </w:r>
    </w:p>
    <w:p>
      <w:pPr>
        <w:spacing w:before="40" w:after="40"/>
      </w:pPr>
      <w:r>
        <w:rPr>
          <w:b/>
        </w:rPr>
        <w:t xml:space="preserve">Aperture Shadow Area Ratio: </w:t>
      </w:r>
      <w:r>
        <w:rPr>
          <w:rFonts w:ascii="Courier New" w:hAnsi="Courier New"/>
          <w:b/>
        </w:rPr>
        <w:t>area1 / area2 = b² / d²</w:t>
      </w:r>
    </w:p>
    <w:p>
      <w:pPr>
        <w:spacing w:before="40" w:after="40"/>
      </w:pPr>
      <w:r>
        <w:rPr>
          <w:b/>
        </w:rPr>
        <w:t xml:space="preserve">Umbra Diameter: </w:t>
      </w:r>
      <w:r>
        <w:rPr>
          <w:rFonts w:ascii="Courier New" w:hAnsi="Courier New"/>
          <w:b/>
        </w:rPr>
        <w:t>Diameter of umbra = x − y</w:t>
      </w:r>
    </w:p>
    <w:p>
      <w:pPr>
        <w:spacing w:before="40" w:after="40"/>
      </w:pPr>
      <w:r>
        <w:rPr>
          <w:b/>
        </w:rPr>
        <w:t xml:space="preserve">Penumbra Diameter: </w:t>
      </w:r>
      <w:r>
        <w:rPr>
          <w:rFonts w:ascii="Courier New" w:hAnsi="Courier New"/>
          <w:b/>
        </w:rPr>
        <w:t>Diameter of penumbra = x + y</w:t>
      </w:r>
    </w:p>
    <w:p>
      <w:pPr>
        <w:spacing w:before="40" w:after="40"/>
      </w:pPr>
      <w:r>
        <w:rPr>
          <w:b/>
        </w:rPr>
        <w:t xml:space="preserve">Extended Source — x: </w:t>
      </w:r>
      <w:r>
        <w:rPr>
          <w:rFonts w:ascii="Courier New" w:hAnsi="Courier New"/>
          <w:b/>
        </w:rPr>
        <w:t>a1 / b = x / d</w:t>
      </w:r>
    </w:p>
    <w:p>
      <w:pPr>
        <w:spacing w:before="40" w:after="40"/>
      </w:pPr>
      <w:r>
        <w:rPr>
          <w:b/>
        </w:rPr>
        <w:t xml:space="preserve">Extended Source — y: </w:t>
      </w:r>
      <w:r>
        <w:rPr>
          <w:rFonts w:ascii="Courier New" w:hAnsi="Courier New"/>
          <w:b/>
        </w:rPr>
        <w:t>a2 / b = y / e</w:t>
      </w:r>
    </w:p>
    <w:p>
      <w:pPr>
        <w:spacing w:before="40" w:after="40"/>
      </w:pPr>
      <w:r>
        <w:rPr>
          <w:b/>
        </w:rPr>
        <w:t xml:space="preserve">Total Shadow Area: </w:t>
      </w:r>
      <w:r>
        <w:rPr>
          <w:rFonts w:ascii="Courier New" w:hAnsi="Courier New"/>
          <w:b/>
        </w:rPr>
        <w:t>As = Au + Ap</w:t>
      </w:r>
    </w:p>
    <w:p>
      <w:pPr>
        <w:spacing w:before="40" w:after="40"/>
      </w:pPr>
      <w:r>
        <w:rPr>
          <w:b/>
        </w:rPr>
        <w:t xml:space="preserve">Pinhole Camera: </w:t>
      </w:r>
      <w:r>
        <w:rPr>
          <w:rFonts w:ascii="Courier New" w:hAnsi="Courier New"/>
          <w:b/>
        </w:rPr>
        <w:t>i / o = v / u</w:t>
      </w:r>
    </w:p>
    <w:p>
      <w:pPr>
        <w:spacing w:before="40" w:after="40"/>
      </w:pPr>
      <w:r>
        <w:rPr>
          <w:b/>
        </w:rPr>
        <w:t xml:space="preserve">Apparent Height: </w:t>
      </w:r>
      <w:r>
        <w:rPr>
          <w:rFonts w:ascii="Courier New" w:hAnsi="Courier New"/>
          <w:b/>
        </w:rPr>
        <w:t>tan a = h / d</w:t>
      </w:r>
    </w:p>
    <w:p>
      <w:pPr>
        <w:spacing w:before="40" w:after="40"/>
      </w:pPr>
      <w:r>
        <w:rPr>
          <w:b/>
        </w:rPr>
        <w:t xml:space="preserve">Luminous Flux: </w:t>
      </w:r>
      <w:r>
        <w:rPr>
          <w:rFonts w:ascii="Courier New" w:hAnsi="Courier New"/>
          <w:b/>
        </w:rPr>
        <w:t>F = 4π I</w:t>
      </w:r>
    </w:p>
    <w:p>
      <w:pPr>
        <w:spacing w:before="40" w:after="40"/>
      </w:pPr>
      <w:r>
        <w:rPr>
          <w:b/>
        </w:rPr>
        <w:t xml:space="preserve">Luminous Intensity: </w:t>
      </w:r>
      <w:r>
        <w:rPr>
          <w:rFonts w:ascii="Courier New" w:hAnsi="Courier New"/>
          <w:b/>
        </w:rPr>
        <w:t>I = F / W</w:t>
      </w:r>
    </w:p>
    <w:p>
      <w:pPr>
        <w:spacing w:before="40" w:after="40"/>
      </w:pPr>
      <w:r>
        <w:rPr>
          <w:b/>
        </w:rPr>
        <w:t xml:space="preserve">Solid Angle: </w:t>
      </w:r>
      <w:r>
        <w:rPr>
          <w:rFonts w:ascii="Courier New" w:hAnsi="Courier New"/>
          <w:b/>
        </w:rPr>
        <w:t>W = A / R²</w:t>
      </w:r>
    </w:p>
    <w:p>
      <w:pPr>
        <w:spacing w:before="40" w:after="40"/>
      </w:pPr>
      <w:r>
        <w:rPr>
          <w:b/>
        </w:rPr>
        <w:t xml:space="preserve">Illuminance (Inverse Square Law): </w:t>
      </w:r>
      <w:r>
        <w:rPr>
          <w:rFonts w:ascii="Courier New" w:hAnsi="Courier New"/>
          <w:b/>
        </w:rPr>
        <w:t>E = I / d²</w:t>
      </w:r>
    </w:p>
    <w:p>
      <w:pPr>
        <w:spacing w:before="40" w:after="40"/>
      </w:pPr>
      <w:r>
        <w:rPr>
          <w:b/>
        </w:rPr>
        <w:t xml:space="preserve">Law of Intensity: </w:t>
      </w:r>
      <w:r>
        <w:rPr>
          <w:rFonts w:ascii="Courier New" w:hAnsi="Courier New"/>
          <w:b/>
        </w:rPr>
        <w:t>I1 / d1² = I2 / d2²</w:t>
      </w:r>
    </w:p>
    <w:p>
      <w:pPr>
        <w:spacing w:before="40" w:after="40"/>
      </w:pPr>
      <w:r>
        <w:rPr>
          <w:b/>
        </w:rPr>
        <w:t xml:space="preserve">Extended Source Illuminance: </w:t>
      </w:r>
      <w:r>
        <w:rPr>
          <w:rFonts w:ascii="Courier New" w:hAnsi="Courier New"/>
          <w:b/>
        </w:rPr>
        <w:t>E = 2I / (L × D)</w:t>
      </w:r>
    </w:p>
    <w:p/>
    <w:p>
      <w:r>
        <w:br w:type="page"/>
      </w:r>
    </w:p>
    <w:p>
      <w:pPr>
        <w:pStyle w:val="Heading1"/>
      </w:pPr>
      <w:r>
        <w:t>LESSON 6: LENSES</w:t>
      </w:r>
    </w:p>
    <w:p>
      <w:pPr>
        <w:spacing w:before="80" w:after="80"/>
        <w:pBdr>
          <w:bottom w:val="single" w:sz="6" w:space="1" w:color="4F2D7F"/>
        </w:pBdr>
      </w:pPr>
    </w:p>
    <w:p>
      <w:pPr>
        <w:pStyle w:val="Heading2"/>
      </w:pPr>
      <w:r>
        <w:t>Objectives</w:t>
      </w:r>
    </w:p>
    <w:p>
      <w:pPr>
        <w:pStyle w:val="ListNumber"/>
      </w:pPr>
      <w:r>
        <w:t>Identify the types and forms of lenses</w:t>
      </w:r>
    </w:p>
    <w:p>
      <w:pPr>
        <w:pStyle w:val="ListNumber"/>
      </w:pPr>
      <w:r>
        <w:t>Discuss image formation in lenses</w:t>
      </w:r>
    </w:p>
    <w:p/>
    <w:p>
      <w:pPr>
        <w:pStyle w:val="Heading2"/>
      </w:pPr>
      <w:r>
        <w:t>Definition of a Lens</w:t>
      </w:r>
    </w:p>
    <w:p>
      <w:pPr>
        <w:spacing w:after="120"/>
      </w:pPr>
      <w:r>
        <w:rPr>
          <w:b w:val="0"/>
          <w:i w:val="0"/>
        </w:rPr>
        <w:t>A lens may be defined as a portion of a transparent substance bounded by two polished surfaces, both of which may be curved, or only one may be curved and the other plane.</w:t>
      </w:r>
    </w:p>
    <w:p/>
    <w:p>
      <w:pPr>
        <w:pStyle w:val="Heading2"/>
      </w:pPr>
      <w:r>
        <w:t>Types of Lenses</w:t>
      </w:r>
    </w:p>
    <w:p>
      <w:pPr>
        <w:pStyle w:val="Heading3"/>
      </w:pPr>
      <w:r>
        <w:t>1. Spherical Lens</w:t>
      </w:r>
    </w:p>
    <w:p>
      <w:pPr>
        <w:pStyle w:val="ListBullet"/>
      </w:pPr>
      <w:r>
        <w:t>The surfaces of the lens are spherical in shape.</w:t>
      </w:r>
    </w:p>
    <w:p>
      <w:pPr>
        <w:pStyle w:val="ListBullet"/>
      </w:pPr>
      <w:r>
        <w:t>Spherical curvature means the curvature is identical in all directions.</w:t>
      </w:r>
    </w:p>
    <w:p>
      <w:pPr>
        <w:pStyle w:val="ListBullet"/>
      </w:pPr>
      <w:r>
        <w:t>People who need a spherical lens have a cornea shaped like a BASKETBALL (same curve everywhere).</w:t>
      </w:r>
    </w:p>
    <w:p/>
    <w:p>
      <w:r>
        <w:rPr>
          <w:b/>
          <w:i w:val="0"/>
        </w:rPr>
        <w:t>Types of Spherical Lenses:</w:t>
      </w:r>
    </w:p>
    <w:p>
      <w:r>
        <w:rPr>
          <w:b/>
          <w:i w:val="0"/>
        </w:rPr>
        <w:t>CONVEX (Plus/Convergent Lens)</w:t>
      </w:r>
    </w:p>
    <w:p>
      <w:pPr>
        <w:pStyle w:val="ListBullet"/>
      </w:pPr>
      <w:r>
        <w:t>Thicker at the center than at the edge.</w:t>
      </w:r>
    </w:p>
    <w:p>
      <w:pPr>
        <w:pStyle w:val="ListBullet"/>
      </w:pPr>
      <w:r>
        <w:t>Causes neutral rays to converge at a real focus.</w:t>
      </w:r>
    </w:p>
    <w:p>
      <w:pPr>
        <w:pStyle w:val="ListBullet"/>
      </w:pPr>
      <w:r>
        <w:t>Forms a magnified image of an object held within its focus.</w:t>
      </w:r>
    </w:p>
    <w:p>
      <w:pPr>
        <w:pStyle w:val="ListBullet"/>
      </w:pPr>
      <w:r>
        <w:t>When moved, an object viewed through it appears to move in the OPPOSITE direction (against movement).</w:t>
      </w:r>
    </w:p>
    <w:p/>
    <w:p>
      <w:r>
        <w:rPr>
          <w:b/>
          <w:i w:val="0"/>
        </w:rPr>
        <w:t>CONCAVE (Minus/Divergent Lens)</w:t>
      </w:r>
    </w:p>
    <w:p>
      <w:pPr>
        <w:pStyle w:val="ListBullet"/>
      </w:pPr>
      <w:r>
        <w:t>Thinner at the center than at the edge.</w:t>
      </w:r>
    </w:p>
    <w:p>
      <w:pPr>
        <w:pStyle w:val="ListBullet"/>
      </w:pPr>
      <w:r>
        <w:t>Causes neutral rays to diverge from a virtual focus.</w:t>
      </w:r>
    </w:p>
    <w:p>
      <w:pPr>
        <w:pStyle w:val="ListBullet"/>
      </w:pPr>
      <w:r>
        <w:t>Diminishes the apparent size of an object seen through it.</w:t>
      </w:r>
    </w:p>
    <w:p>
      <w:pPr>
        <w:pStyle w:val="ListBullet"/>
      </w:pPr>
      <w:r>
        <w:t>When moved, an object viewed through it appears to move in the SAME direction (with movement).</w:t>
      </w:r>
    </w:p>
    <w:p/>
    <w:p>
      <w:pPr>
        <w:pStyle w:val="Heading3"/>
      </w:pPr>
      <w:r>
        <w:t>2. Cylinder Lens</w:t>
      </w:r>
    </w:p>
    <w:p>
      <w:pPr>
        <w:pStyle w:val="ListBullet"/>
      </w:pPr>
      <w:r>
        <w:t>Has a meridian of MAXIMUM power (power meridian) and — 90 degrees away — a meridian of MINIMUM power (axis meridian).</w:t>
      </w:r>
    </w:p>
    <w:p>
      <w:pPr>
        <w:pStyle w:val="ListBullet"/>
      </w:pPr>
      <w:r>
        <w:t>Radius of curvature is NOT equal in all meridians.</w:t>
      </w:r>
    </w:p>
    <w:p>
      <w:pPr>
        <w:pStyle w:val="ListBullet"/>
      </w:pPr>
      <w:r>
        <w:t>People who need a cylinder lens have an eye shaped like a FOOTBALL.</w:t>
      </w:r>
    </w:p>
    <w:p/>
    <w:p>
      <w:r>
        <w:rPr>
          <w:b/>
          <w:i w:val="0"/>
        </w:rPr>
        <w:t>Types of Cylinder Lenses:</w:t>
      </w:r>
    </w:p>
    <w:p>
      <w:r>
        <w:rPr>
          <w:b/>
        </w:rPr>
        <w:t xml:space="preserve">Simple Cylinder: </w:t>
      </w:r>
      <w:r>
        <w:t>No spherical equivalent. Used to correct SIMPLE ASTIGMATISM.</w:t>
      </w:r>
    </w:p>
    <w:p>
      <w:r>
        <w:rPr>
          <w:b/>
        </w:rPr>
        <w:t xml:space="preserve">Compound Cylinder: </w:t>
      </w:r>
      <w:r>
        <w:t>Has plus or minus power in both meridians (cyl &lt; sph).</w:t>
      </w:r>
    </w:p>
    <w:p>
      <w:r>
        <w:rPr>
          <w:b/>
        </w:rPr>
        <w:t xml:space="preserve">Mixed Cylinder: </w:t>
      </w:r>
      <w:r>
        <w:t>Has plus power in one meridian and minus power in the other (cyl &gt; sph).</w:t>
      </w:r>
    </w:p>
    <w:p/>
    <w:p>
      <w:pPr>
        <w:pStyle w:val="Heading2"/>
      </w:pPr>
      <w:r>
        <w:t>Standard Forms of Lenses</w:t>
      </w:r>
    </w:p>
    <w:p>
      <w:r>
        <w:rPr>
          <w:b/>
        </w:rPr>
        <w:t xml:space="preserve">Plano-convex / Plano-concave: </w:t>
      </w:r>
      <w:r>
        <w:t>The back surface is plane; all the power is provided by the front surface.</w:t>
      </w:r>
    </w:p>
    <w:p>
      <w:r>
        <w:rPr>
          <w:b/>
        </w:rPr>
        <w:t xml:space="preserve">Bi-convex / Bi-concave: </w:t>
      </w:r>
      <w:r>
        <w:t>Both surfaces have the same curve but different power.</w:t>
      </w:r>
    </w:p>
    <w:p>
      <w:r>
        <w:rPr>
          <w:b/>
        </w:rPr>
        <w:t xml:space="preserve">Equi-convex / Equi-concave: </w:t>
      </w:r>
      <w:r>
        <w:t>Both surfaces have the same curvature AND the same power.</w:t>
      </w:r>
    </w:p>
    <w:p>
      <w:r>
        <w:rPr>
          <w:b/>
        </w:rPr>
        <w:t xml:space="preserve">Plus / Minus Meniscus: </w:t>
      </w:r>
      <w:r>
        <w:t>The front surface is convex; the back surface is concave.</w:t>
      </w:r>
    </w:p>
    <w:p/>
    <w:p>
      <w:pPr>
        <w:pStyle w:val="Heading2"/>
      </w:pPr>
      <w:r>
        <w:t>Image Formation in Lenses</w:t>
      </w:r>
    </w:p>
    <w:p>
      <w:pPr>
        <w:spacing w:after="80"/>
      </w:pPr>
      <w:r>
        <w:rPr>
          <w:b w:val="0"/>
          <w:i w:val="0"/>
        </w:rPr>
        <w:t>Lenses have a principal axis perpendicular to their surface passing through their midpoint, and a vertical axis (principal plane) through their middle.</w:t>
      </w:r>
    </w:p>
    <w:p>
      <w:pPr>
        <w:pStyle w:val="ListBullet"/>
      </w:pPr>
      <w:r>
        <w:t>Focal point (F): the point where parallel rays converge (or appear to diverge from).</w:t>
      </w:r>
    </w:p>
    <w:p>
      <w:pPr>
        <w:pStyle w:val="ListBullet"/>
      </w:pPr>
      <w:r>
        <w:t>Focal length: the distance from the vertical axis to F.</w:t>
      </w:r>
    </w:p>
    <w:p>
      <w:pPr>
        <w:pStyle w:val="ListBullet"/>
      </w:pPr>
      <w:r>
        <w:t>2F: twice the focal length. There is no real center of curvature in a lens, so 2F is used instead.</w:t>
      </w:r>
    </w:p>
    <w:p/>
    <w:p>
      <w:pPr>
        <w:pStyle w:val="Heading3"/>
      </w:pPr>
      <w:r>
        <w:t>Three Rays of Image Construction</w:t>
      </w:r>
    </w:p>
    <w:p>
      <w:r>
        <w:rPr>
          <w:b/>
        </w:rPr>
        <w:t xml:space="preserve">Ray 1: </w:t>
      </w:r>
      <w:r>
        <w:t>A ray parallel to the lens axis passes through the far focus of a converging lens, or appears to come from the near focus of a diverging lens.</w:t>
      </w:r>
    </w:p>
    <w:p>
      <w:r>
        <w:rPr>
          <w:b/>
        </w:rPr>
        <w:t xml:space="preserve">Ray 2: </w:t>
      </w:r>
      <w:r>
        <w:t>A ray passing through the near focal point of a converging lens (or toward the far focal point of a diverging lens) is refracted parallel to the lens axis.</w:t>
      </w:r>
    </w:p>
    <w:p>
      <w:r>
        <w:rPr>
          <w:b/>
        </w:rPr>
        <w:t xml:space="preserve">Ray 3: </w:t>
      </w:r>
      <w:r>
        <w:t>A ray passing through the center of any lens continues in a straight line. The refraction at the first surface is balanced by the refraction at the second surface.</w:t>
      </w:r>
    </w:p>
    <w:p/>
    <w:p>
      <w:pPr>
        <w:pStyle w:val="Heading3"/>
      </w:pPr>
      <w:r>
        <w:t>Image Formation in a CONVEX Lens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Object Position</w:t>
            </w:r>
          </w:p>
        </w:tc>
        <w:tc>
          <w:tcPr>
            <w:tcW w:type="dxa" w:w="3120"/>
          </w:tcPr>
          <w:p>
            <w:r>
              <w:rPr>
                <w:b/>
              </w:rPr>
              <w:t>Image Characteristics</w:t>
            </w:r>
          </w:p>
        </w:tc>
        <w:tc>
          <w:tcPr>
            <w:tcW w:type="dxa" w:w="3120"/>
          </w:tcPr>
          <w:p>
            <w:r>
              <w:rPr>
                <w:b/>
              </w:rPr>
              <w:t>Image Location</w:t>
            </w:r>
          </w:p>
        </w:tc>
      </w:tr>
      <w:tr>
        <w:tc>
          <w:tcPr>
            <w:tcW w:type="dxa" w:w="3120"/>
          </w:tcPr>
          <w:p>
            <w:r>
              <w:t>Outside 2F</w:t>
            </w:r>
          </w:p>
        </w:tc>
        <w:tc>
          <w:tcPr>
            <w:tcW w:type="dxa" w:w="3120"/>
          </w:tcPr>
          <w:p>
            <w:r>
              <w:t>Real; inverted; diminished</w:t>
            </w:r>
          </w:p>
        </w:tc>
        <w:tc>
          <w:tcPr>
            <w:tcW w:type="dxa" w:w="3120"/>
          </w:tcPr>
          <w:p>
            <w:r>
              <w:t>Between F and 2F</w:t>
            </w:r>
          </w:p>
        </w:tc>
      </w:tr>
      <w:tr>
        <w:tc>
          <w:tcPr>
            <w:tcW w:type="dxa" w:w="3120"/>
          </w:tcPr>
          <w:p>
            <w:r>
              <w:t>At 2F</w:t>
            </w:r>
          </w:p>
        </w:tc>
        <w:tc>
          <w:tcPr>
            <w:tcW w:type="dxa" w:w="3120"/>
          </w:tcPr>
          <w:p>
            <w:r>
              <w:t>Real; inverted; same size</w:t>
            </w:r>
          </w:p>
        </w:tc>
        <w:tc>
          <w:tcPr>
            <w:tcW w:type="dxa" w:w="3120"/>
          </w:tcPr>
          <w:p>
            <w:r>
              <w:t>At 2F on opposite side</w:t>
            </w:r>
          </w:p>
        </w:tc>
      </w:tr>
      <w:tr>
        <w:tc>
          <w:tcPr>
            <w:tcW w:type="dxa" w:w="3120"/>
          </w:tcPr>
          <w:p>
            <w:r>
              <w:t>Between 2F and F</w:t>
            </w:r>
          </w:p>
        </w:tc>
        <w:tc>
          <w:tcPr>
            <w:tcW w:type="dxa" w:w="3120"/>
          </w:tcPr>
          <w:p>
            <w:r>
              <w:t>Real; inverted; enlarged</w:t>
            </w:r>
          </w:p>
        </w:tc>
        <w:tc>
          <w:tcPr>
            <w:tcW w:type="dxa" w:w="3120"/>
          </w:tcPr>
          <w:p>
            <w:r>
              <w:t>Beyond 2F</w:t>
            </w:r>
          </w:p>
        </w:tc>
      </w:tr>
      <w:tr>
        <w:tc>
          <w:tcPr>
            <w:tcW w:type="dxa" w:w="3120"/>
          </w:tcPr>
          <w:p>
            <w:r>
              <w:t>At F</w:t>
            </w:r>
          </w:p>
        </w:tc>
        <w:tc>
          <w:tcPr>
            <w:tcW w:type="dxa" w:w="3120"/>
          </w:tcPr>
          <w:p>
            <w:r>
              <w:t>Parallel rays; no image formed</w:t>
            </w:r>
          </w:p>
        </w:tc>
        <w:tc>
          <w:tcPr>
            <w:tcW w:type="dxa" w:w="3120"/>
          </w:tcPr>
          <w:p>
            <w:r>
              <w:t>No image</w:t>
            </w:r>
          </w:p>
        </w:tc>
      </w:tr>
      <w:tr>
        <w:tc>
          <w:tcPr>
            <w:tcW w:type="dxa" w:w="3120"/>
          </w:tcPr>
          <w:p>
            <w:r>
              <w:t>Inside F (within focal length)</w:t>
            </w:r>
          </w:p>
        </w:tc>
        <w:tc>
          <w:tcPr>
            <w:tcW w:type="dxa" w:w="3120"/>
          </w:tcPr>
          <w:p>
            <w:r>
              <w:t>Virtual; erect; enlarged</w:t>
            </w:r>
          </w:p>
        </w:tc>
        <w:tc>
          <w:tcPr>
            <w:tcW w:type="dxa" w:w="3120"/>
          </w:tcPr>
          <w:p>
            <w:r>
              <w:t>Near side of lens (same side as object)</w:t>
            </w:r>
          </w:p>
        </w:tc>
      </w:tr>
    </w:tbl>
    <w:p/>
    <w:p>
      <w:pPr>
        <w:pStyle w:val="Heading3"/>
      </w:pPr>
      <w:r>
        <w:t>Image Formation in a CONCAVE Lens</w:t>
      </w:r>
    </w:p>
    <w:p>
      <w:pPr>
        <w:spacing w:after="80"/>
      </w:pPr>
      <w:r>
        <w:rPr>
          <w:b w:val="0"/>
          <w:i w:val="0"/>
        </w:rPr>
        <w:t>No matter where the object is placed, the image is ALWAYS on the same side as the object.</w:t>
      </w:r>
    </w:p>
    <w:p>
      <w:pPr>
        <w:pStyle w:val="ListBullet"/>
      </w:pPr>
      <w:r>
        <w:t>Image is always: Virtual, upright (erect), and smaller (diminished) than the object.</w:t>
      </w:r>
    </w:p>
    <w:p/>
    <w:p>
      <w:pPr>
        <w:pStyle w:val="Heading2"/>
      </w:pPr>
      <w:r>
        <w:t>Thin Lens Equation and Linear Magnification</w:t>
      </w:r>
    </w:p>
    <w:p>
      <w:r>
        <w:rPr>
          <w:b/>
          <w:i w:val="0"/>
        </w:rPr>
        <w:t>Formula:</w:t>
      </w:r>
    </w:p>
    <w:p>
      <w:pPr>
        <w:spacing w:before="40" w:after="40"/>
        <w:ind w:left="576"/>
      </w:pPr>
      <w:r>
        <w:rPr>
          <w:rFonts w:ascii="Courier New" w:hAnsi="Courier New"/>
          <w:b/>
          <w:sz w:val="22"/>
        </w:rPr>
        <w:t>1/f = 1/p + 1/q</w:t>
      </w:r>
    </w:p>
    <w:p>
      <w:pPr>
        <w:spacing w:before="40" w:after="40"/>
        <w:ind w:left="576"/>
      </w:pPr>
      <w:r>
        <w:rPr>
          <w:rFonts w:ascii="Courier New" w:hAnsi="Courier New"/>
          <w:b/>
          <w:sz w:val="22"/>
        </w:rPr>
      </w:r>
    </w:p>
    <w:p>
      <w:pPr>
        <w:spacing w:before="40" w:after="40"/>
        <w:ind w:left="576"/>
      </w:pPr>
      <w:r>
        <w:rPr>
          <w:rFonts w:ascii="Courier New" w:hAnsi="Courier New"/>
          <w:b/>
          <w:sz w:val="22"/>
        </w:rPr>
        <w:t>m = i/o</w:t>
      </w:r>
    </w:p>
    <w:p>
      <w:pPr>
        <w:spacing w:before="40" w:after="40"/>
        <w:ind w:left="576"/>
      </w:pPr>
      <w:r>
        <w:rPr>
          <w:rFonts w:ascii="Courier New" w:hAnsi="Courier New"/>
          <w:b/>
          <w:sz w:val="22"/>
        </w:rPr>
        <w:t>m = q/p</w:t>
      </w:r>
    </w:p>
    <w:p>
      <w:pPr>
        <w:spacing w:before="40" w:after="40"/>
        <w:ind w:left="576"/>
      </w:pPr>
      <w:r>
        <w:rPr>
          <w:rFonts w:ascii="Courier New" w:hAnsi="Courier New"/>
          <w:b/>
          <w:sz w:val="22"/>
        </w:rPr>
      </w:r>
    </w:p>
    <w:p>
      <w:pPr>
        <w:spacing w:before="40" w:after="40"/>
        <w:ind w:left="576"/>
      </w:pPr>
      <w:r>
        <w:rPr>
          <w:rFonts w:ascii="Courier New" w:hAnsi="Courier New"/>
          <w:b/>
          <w:sz w:val="22"/>
        </w:rPr>
        <w:t>Where:</w:t>
      </w:r>
    </w:p>
    <w:p>
      <w:pPr>
        <w:spacing w:before="40" w:after="40"/>
        <w:ind w:left="576"/>
      </w:pPr>
      <w:r>
        <w:rPr>
          <w:rFonts w:ascii="Courier New" w:hAnsi="Courier New"/>
          <w:b/>
          <w:sz w:val="22"/>
        </w:rPr>
        <w:t xml:space="preserve">  f = focal length</w:t>
      </w:r>
    </w:p>
    <w:p>
      <w:pPr>
        <w:spacing w:before="40" w:after="40"/>
        <w:ind w:left="576"/>
      </w:pPr>
      <w:r>
        <w:rPr>
          <w:rFonts w:ascii="Courier New" w:hAnsi="Courier New"/>
          <w:b/>
          <w:sz w:val="22"/>
        </w:rPr>
        <w:t xml:space="preserve">  p = object distance (from lens to object)</w:t>
      </w:r>
    </w:p>
    <w:p>
      <w:pPr>
        <w:spacing w:before="40" w:after="40"/>
        <w:ind w:left="576"/>
      </w:pPr>
      <w:r>
        <w:rPr>
          <w:rFonts w:ascii="Courier New" w:hAnsi="Courier New"/>
          <w:b/>
          <w:sz w:val="22"/>
        </w:rPr>
        <w:t xml:space="preserve">  q = image distance (from lens to image)</w:t>
      </w:r>
    </w:p>
    <w:p>
      <w:pPr>
        <w:spacing w:before="40" w:after="40"/>
        <w:ind w:left="576"/>
      </w:pPr>
      <w:r>
        <w:rPr>
          <w:rFonts w:ascii="Courier New" w:hAnsi="Courier New"/>
          <w:b/>
          <w:sz w:val="22"/>
        </w:rPr>
        <w:t xml:space="preserve">  m = magnification</w:t>
      </w:r>
    </w:p>
    <w:p>
      <w:pPr>
        <w:spacing w:before="40" w:after="40"/>
        <w:ind w:left="576"/>
      </w:pPr>
      <w:r>
        <w:rPr>
          <w:rFonts w:ascii="Courier New" w:hAnsi="Courier New"/>
          <w:b/>
          <w:sz w:val="22"/>
        </w:rPr>
        <w:t xml:space="preserve">  i = image size</w:t>
      </w:r>
    </w:p>
    <w:p>
      <w:pPr>
        <w:spacing w:before="40" w:after="40"/>
        <w:ind w:left="576"/>
      </w:pPr>
      <w:r>
        <w:rPr>
          <w:rFonts w:ascii="Courier New" w:hAnsi="Courier New"/>
          <w:b/>
          <w:sz w:val="22"/>
        </w:rPr>
        <w:t xml:space="preserve">  o = object size</w:t>
      </w:r>
    </w:p>
    <w:p/>
    <w:p>
      <w:r>
        <w:rPr>
          <w:b/>
          <w:i w:val="0"/>
        </w:rPr>
        <w:t>Sign Conventions:</w:t>
      </w:r>
    </w:p>
    <w:p>
      <w:r>
        <w:rPr>
          <w:b/>
        </w:rPr>
        <w:t xml:space="preserve">  f: </w:t>
      </w:r>
      <w:r>
        <w:t>+ for converging (convex) lens;  - for diverging (concave) lens</w:t>
      </w:r>
    </w:p>
    <w:p>
      <w:r>
        <w:rPr>
          <w:b/>
        </w:rPr>
        <w:t xml:space="preserve">  q: </w:t>
      </w:r>
      <w:r>
        <w:t>+ for real image;  - for virtual image</w:t>
      </w:r>
    </w:p>
    <w:p/>
    <w:p>
      <w:r>
        <w:rPr>
          <w:b/>
          <w:i w:val="0"/>
        </w:rPr>
        <w:t>Sample Problem:</w:t>
      </w:r>
    </w:p>
    <w:p>
      <w:pPr>
        <w:spacing w:after="120"/>
      </w:pPr>
      <w:r>
        <w:rPr>
          <w:b w:val="0"/>
          <w:i w:val="0"/>
        </w:rPr>
        <w:t>The lens system of a camera may be considered equivalent to a thin converging lens of focal length 10 cm. How far from behind the lens should the plate be located to receive the image of a person seated 50 cm from the lens?</w:t>
      </w:r>
    </w:p>
    <w:p/>
    <w:p>
      <w:pPr>
        <w:pStyle w:val="Heading2"/>
      </w:pPr>
      <w:r>
        <w:t>Surface Power of a Lens</w:t>
      </w:r>
    </w:p>
    <w:p>
      <w:pPr>
        <w:spacing w:after="80"/>
      </w:pPr>
      <w:r>
        <w:rPr>
          <w:b w:val="0"/>
          <w:i w:val="0"/>
        </w:rPr>
        <w:t>The power of a surface depends upon its radius of curvature and index of refraction.</w:t>
      </w:r>
    </w:p>
    <w:p>
      <w:r>
        <w:rPr>
          <w:b/>
          <w:i w:val="0"/>
        </w:rPr>
        <w:t>Formula: Single Surface</w:t>
      </w:r>
    </w:p>
    <w:p>
      <w:pPr>
        <w:spacing w:before="40" w:after="40"/>
        <w:ind w:left="576"/>
      </w:pPr>
      <w:r>
        <w:rPr>
          <w:rFonts w:ascii="Courier New" w:hAnsi="Courier New"/>
          <w:b/>
          <w:sz w:val="22"/>
        </w:rPr>
        <w:t>1/f = (1m / R)(n2 - n1)</w:t>
      </w:r>
    </w:p>
    <w:p>
      <w:pPr>
        <w:spacing w:before="40" w:after="40"/>
        <w:ind w:left="576"/>
      </w:pPr>
      <w:r>
        <w:rPr>
          <w:rFonts w:ascii="Courier New" w:hAnsi="Courier New"/>
          <w:b/>
          <w:sz w:val="22"/>
        </w:rPr>
        <w:t>D  = (1m / R)(n2 - n1)</w:t>
      </w:r>
    </w:p>
    <w:p>
      <w:pPr>
        <w:spacing w:before="40" w:after="40"/>
        <w:ind w:left="576"/>
      </w:pPr>
      <w:r>
        <w:rPr>
          <w:rFonts w:ascii="Courier New" w:hAnsi="Courier New"/>
          <w:b/>
          <w:sz w:val="22"/>
        </w:rPr>
      </w:r>
    </w:p>
    <w:p>
      <w:pPr>
        <w:spacing w:before="40" w:after="40"/>
        <w:ind w:left="576"/>
      </w:pPr>
      <w:r>
        <w:rPr>
          <w:rFonts w:ascii="Courier New" w:hAnsi="Courier New"/>
          <w:b/>
          <w:sz w:val="22"/>
        </w:rPr>
        <w:t>Where:</w:t>
      </w:r>
    </w:p>
    <w:p>
      <w:pPr>
        <w:spacing w:before="40" w:after="40"/>
        <w:ind w:left="576"/>
      </w:pPr>
      <w:r>
        <w:rPr>
          <w:rFonts w:ascii="Courier New" w:hAnsi="Courier New"/>
          <w:b/>
          <w:sz w:val="22"/>
        </w:rPr>
        <w:t xml:space="preserve">  D  = surface power of the lens (diopters)</w:t>
      </w:r>
    </w:p>
    <w:p>
      <w:pPr>
        <w:spacing w:before="40" w:after="40"/>
        <w:ind w:left="576"/>
      </w:pPr>
      <w:r>
        <w:rPr>
          <w:rFonts w:ascii="Courier New" w:hAnsi="Courier New"/>
          <w:b/>
          <w:sz w:val="22"/>
        </w:rPr>
        <w:t xml:space="preserve">  n2 = index of the refracting medium</w:t>
      </w:r>
    </w:p>
    <w:p>
      <w:pPr>
        <w:spacing w:before="40" w:after="40"/>
        <w:ind w:left="576"/>
      </w:pPr>
      <w:r>
        <w:rPr>
          <w:rFonts w:ascii="Courier New" w:hAnsi="Courier New"/>
          <w:b/>
          <w:sz w:val="22"/>
        </w:rPr>
        <w:t xml:space="preserve">  n1 = index of air (1.00)</w:t>
      </w:r>
    </w:p>
    <w:p>
      <w:pPr>
        <w:spacing w:before="40" w:after="40"/>
        <w:ind w:left="576"/>
      </w:pPr>
      <w:r>
        <w:rPr>
          <w:rFonts w:ascii="Courier New" w:hAnsi="Courier New"/>
          <w:b/>
          <w:sz w:val="22"/>
        </w:rPr>
        <w:t xml:space="preserve">  R  = radius of curvature of the lens surface (in meters)</w:t>
      </w:r>
    </w:p>
    <w:p/>
    <w:p>
      <w:r>
        <w:rPr>
          <w:b/>
          <w:i w:val="0"/>
        </w:rPr>
        <w:t>Formula: Both Surfaces (Total Lens Power)</w:t>
      </w:r>
    </w:p>
    <w:p>
      <w:pPr>
        <w:spacing w:before="40" w:after="40"/>
        <w:ind w:left="576"/>
      </w:pPr>
      <w:r>
        <w:rPr>
          <w:rFonts w:ascii="Courier New" w:hAnsi="Courier New"/>
          <w:b/>
          <w:sz w:val="22"/>
        </w:rPr>
        <w:t>D = (1/R1 + 1/R2)(n2 - n1)</w:t>
      </w:r>
    </w:p>
    <w:p>
      <w:pPr>
        <w:spacing w:before="40" w:after="40"/>
        <w:ind w:left="576"/>
      </w:pPr>
      <w:r>
        <w:rPr>
          <w:rFonts w:ascii="Courier New" w:hAnsi="Courier New"/>
          <w:b/>
          <w:sz w:val="22"/>
        </w:rPr>
      </w:r>
    </w:p>
    <w:p>
      <w:pPr>
        <w:spacing w:before="40" w:after="40"/>
        <w:ind w:left="576"/>
      </w:pPr>
      <w:r>
        <w:rPr>
          <w:rFonts w:ascii="Courier New" w:hAnsi="Courier New"/>
          <w:b/>
          <w:sz w:val="22"/>
        </w:rPr>
        <w:t>Where:</w:t>
      </w:r>
    </w:p>
    <w:p>
      <w:pPr>
        <w:spacing w:before="40" w:after="40"/>
        <w:ind w:left="576"/>
      </w:pPr>
      <w:r>
        <w:rPr>
          <w:rFonts w:ascii="Courier New" w:hAnsi="Courier New"/>
          <w:b/>
          <w:sz w:val="22"/>
        </w:rPr>
        <w:t xml:space="preserve">  R1 = radius of curvature of front surface</w:t>
      </w:r>
    </w:p>
    <w:p>
      <w:pPr>
        <w:spacing w:before="40" w:after="40"/>
        <w:ind w:left="576"/>
      </w:pPr>
      <w:r>
        <w:rPr>
          <w:rFonts w:ascii="Courier New" w:hAnsi="Courier New"/>
          <w:b/>
          <w:sz w:val="22"/>
        </w:rPr>
        <w:t xml:space="preserve">  R2 = radius of curvature of back surface</w:t>
      </w:r>
    </w:p>
    <w:p/>
    <w:p>
      <w:r>
        <w:rPr>
          <w:b/>
          <w:i w:val="0"/>
        </w:rPr>
        <w:t>Sample Problems:</w:t>
      </w:r>
    </w:p>
    <w:p>
      <w:pPr>
        <w:pStyle w:val="ListNumber"/>
      </w:pPr>
      <w:r>
        <w:t>A convex surface with a radius of 30 cm and an index of 1.5 — what is its power in terms of focal length?</w:t>
      </w:r>
    </w:p>
    <w:p>
      <w:pPr>
        <w:pStyle w:val="ListNumber"/>
      </w:pPr>
      <w:r>
        <w:t>A concave surface has a radius of 44.2 mm. What is its power if n = 1.53?</w:t>
      </w:r>
    </w:p>
    <w:p>
      <w:pPr>
        <w:pStyle w:val="ListNumber"/>
      </w:pPr>
      <w:r>
        <w:t>The surface power of the lens is +4.00 D and its radius is 22.5 cm. What is the refractive index of the lens?</w:t>
      </w:r>
    </w:p>
    <w:p/>
    <w:p>
      <w:r>
        <w:br w:type="page"/>
      </w:r>
    </w:p>
    <w:p>
      <w:pPr>
        <w:pStyle w:val="Heading1"/>
      </w:pPr>
      <w:r>
        <w:t>LESSON 7: PRISM</w:t>
      </w:r>
    </w:p>
    <w:p>
      <w:pPr>
        <w:spacing w:before="80" w:after="80"/>
        <w:pBdr>
          <w:bottom w:val="single" w:sz="6" w:space="1" w:color="4F2D7F"/>
        </w:pBdr>
      </w:pPr>
    </w:p>
    <w:p>
      <w:pPr>
        <w:pStyle w:val="Heading2"/>
      </w:pPr>
      <w:r>
        <w:t>Objectives</w:t>
      </w:r>
    </w:p>
    <w:p>
      <w:pPr>
        <w:pStyle w:val="ListNumber"/>
      </w:pPr>
      <w:r>
        <w:t>Discuss the principles of prism.</w:t>
      </w:r>
    </w:p>
    <w:p>
      <w:pPr>
        <w:pStyle w:val="ListNumber"/>
      </w:pPr>
      <w:r>
        <w:t>Compute for the prismatic effect of lenses.</w:t>
      </w:r>
    </w:p>
    <w:p/>
    <w:p>
      <w:pPr>
        <w:pStyle w:val="Heading2"/>
      </w:pPr>
      <w:r>
        <w:t>Definition of a Prism</w:t>
      </w:r>
    </w:p>
    <w:p>
      <w:pPr>
        <w:spacing w:after="120"/>
      </w:pPr>
      <w:r>
        <w:rPr>
          <w:b w:val="0"/>
          <w:i w:val="0"/>
        </w:rPr>
        <w:t>A transparent refracting medium consisting of two flat planes (converging surfaces) which meet in a line called the APEX, whose divergent extremities are connected by a surface called the BASE.</w:t>
      </w:r>
    </w:p>
    <w:p/>
    <w:p>
      <w:pPr>
        <w:pStyle w:val="Heading2"/>
      </w:pPr>
      <w:r>
        <w:t>Ophthalmic Prism</w:t>
      </w:r>
    </w:p>
    <w:p>
      <w:pPr>
        <w:pStyle w:val="ListBullet"/>
      </w:pPr>
      <w:r>
        <w:t>Ophthalmic prisms are small angle prisms.</w:t>
      </w:r>
    </w:p>
    <w:p>
      <w:pPr>
        <w:pStyle w:val="ListBullet"/>
      </w:pPr>
      <w:r>
        <w:t>A prism refracts light and changes its direction.</w:t>
      </w:r>
    </w:p>
    <w:p>
      <w:pPr>
        <w:pStyle w:val="ListBullet"/>
      </w:pPr>
      <w:r>
        <w:t>Prisms do NOT affect the vergence because their surfaces are flat — no dioptric power.</w:t>
      </w:r>
    </w:p>
    <w:p>
      <w:pPr>
        <w:pStyle w:val="ListBullet"/>
      </w:pPr>
      <w:r>
        <w:t>A prism causes deviation of light WITHOUT changing its vergence.</w:t>
      </w:r>
    </w:p>
    <w:p>
      <w:pPr>
        <w:pStyle w:val="ListBullet"/>
      </w:pPr>
      <w:r>
        <w:t>The deviation produced by a prism is expressed in terms of its prismatic power.</w:t>
      </w:r>
    </w:p>
    <w:p/>
    <w:p>
      <w:pPr>
        <w:pStyle w:val="Heading2"/>
      </w:pPr>
      <w:r>
        <w:t>Parts of a Prism</w:t>
      </w:r>
    </w:p>
    <w:p>
      <w:r>
        <w:rPr>
          <w:b/>
        </w:rPr>
        <w:t xml:space="preserve">Apex (AB): </w:t>
      </w:r>
      <w:r>
        <w:t>Part of the prism where the two plane surfaces meet.</w:t>
      </w:r>
    </w:p>
    <w:p>
      <w:r>
        <w:rPr>
          <w:b/>
        </w:rPr>
        <w:t xml:space="preserve">Base (DIHE): </w:t>
      </w:r>
      <w:r>
        <w:t>Thickest part of the prism; opposite the apex.</w:t>
      </w:r>
    </w:p>
    <w:p>
      <w:r>
        <w:rPr>
          <w:b/>
        </w:rPr>
        <w:t xml:space="preserve">Refracting Surfaces (AEHB and ADIB): </w:t>
      </w:r>
      <w:r>
        <w:t>The inclined surfaces.</w:t>
      </w:r>
    </w:p>
    <w:p>
      <w:r>
        <w:rPr>
          <w:b/>
        </w:rPr>
        <w:t xml:space="preserve">Apical / Refracting Angle: </w:t>
      </w:r>
      <w:r>
        <w:t>The angle at which the two refracting surfaces come together. Together with the index of glass, this determines the strength of the prism.</w:t>
      </w:r>
    </w:p>
    <w:p>
      <w:r>
        <w:rPr>
          <w:b/>
        </w:rPr>
        <w:t xml:space="preserve">Principal Section (CFG): </w:t>
      </w:r>
      <w:r>
        <w:t>Divides the prism at right angles to its refracting surfaces.</w:t>
      </w:r>
    </w:p>
    <w:p>
      <w:r>
        <w:rPr>
          <w:b/>
        </w:rPr>
        <w:t xml:space="preserve">Base-Apex Line (A'E' or B'H'): </w:t>
      </w:r>
      <w:r>
        <w:t>An imaginary straight line connecting the apex with the center of the base. Of great importance to the knowledge of prism as the axis of a cylinder.</w:t>
      </w:r>
    </w:p>
    <w:p>
      <w:r>
        <w:rPr>
          <w:b/>
        </w:rPr>
        <w:t xml:space="preserve">Axis of the Prism (F'G'): </w:t>
      </w:r>
      <w:r>
        <w:t>An imaginary straight line midway between the apex and the base; at right angles to the base-apex line and therefore parallel to the apex.</w:t>
      </w:r>
    </w:p>
    <w:p/>
    <w:p>
      <w:pPr>
        <w:pStyle w:val="Heading2"/>
      </w:pPr>
      <w:r>
        <w:t>Properties of a Prism</w:t>
      </w:r>
    </w:p>
    <w:p>
      <w:pPr>
        <w:pStyle w:val="ListNumber"/>
      </w:pPr>
      <w:r>
        <w:t>A prism deviates light toward the BASE.</w:t>
      </w:r>
    </w:p>
    <w:p>
      <w:pPr>
        <w:pStyle w:val="ListNumber"/>
      </w:pPr>
      <w:r>
        <w:t>An object viewed through a prism will be displaced towards the APEX.</w:t>
      </w:r>
    </w:p>
    <w:p>
      <w:pPr>
        <w:pStyle w:val="ListNumber"/>
      </w:pPr>
      <w:r>
        <w:t>An eye looking through a prism will be displaced towards the APEX.</w:t>
      </w:r>
    </w:p>
    <w:p>
      <w:pPr>
        <w:pStyle w:val="ListNumber"/>
      </w:pPr>
      <w:r>
        <w:t>White light passing through a prism will be dispersed into its constituent colors.</w:t>
      </w:r>
    </w:p>
    <w:p/>
    <w:p>
      <w:pPr>
        <w:pStyle w:val="Heading2"/>
      </w:pPr>
      <w:r>
        <w:t>Methods of Numbering Prism</w:t>
      </w:r>
    </w:p>
    <w:p>
      <w:pPr>
        <w:pStyle w:val="Heading3"/>
      </w:pPr>
      <w:r>
        <w:t>1. Dennet's Method (Centrad)</w:t>
      </w:r>
    </w:p>
    <w:p>
      <w:pPr>
        <w:spacing w:after="80"/>
      </w:pPr>
      <w:r>
        <w:rPr>
          <w:b w:val="0"/>
          <w:i w:val="0"/>
        </w:rPr>
        <w:t>A prism which will deviate a ray of light 1/100 part of the arc of a radian.</w:t>
      </w:r>
    </w:p>
    <w:p>
      <w:pPr>
        <w:pStyle w:val="ListBullet"/>
      </w:pPr>
      <w:r>
        <w:t>Arc of a radian = 57.29 degrees</w:t>
      </w:r>
    </w:p>
    <w:p>
      <w:pPr>
        <w:pStyle w:val="ListBullet"/>
      </w:pPr>
      <w:r>
        <w:t>1 centrad = 0.5729 degrees</w:t>
      </w:r>
    </w:p>
    <w:p>
      <w:pPr>
        <w:pStyle w:val="ListBullet"/>
      </w:pPr>
      <w:r>
        <w:t>1 radian = 180/π = 57.29 centrads</w:t>
      </w:r>
    </w:p>
    <w:p>
      <w:pPr>
        <w:pStyle w:val="ListBullet"/>
      </w:pPr>
      <w:r>
        <w:t>Centrad = 1/100th of a radian = 57.29/100</w:t>
      </w:r>
    </w:p>
    <w:p/>
    <w:p>
      <w:pPr>
        <w:pStyle w:val="Heading3"/>
      </w:pPr>
      <w:r>
        <w:t>2. Prentice Method (Prism Diopter)</w:t>
      </w:r>
    </w:p>
    <w:p>
      <w:pPr>
        <w:spacing w:after="80"/>
      </w:pPr>
      <w:r>
        <w:rPr>
          <w:b w:val="0"/>
          <w:i w:val="0"/>
        </w:rPr>
        <w:t>A prism that deviates a light ray 1.00 cm at a distance of 1 meter is said to have a power of 1 prism diopter.</w:t>
      </w:r>
    </w:p>
    <w:p>
      <w:r>
        <w:rPr>
          <w:b/>
          <w:i w:val="0"/>
        </w:rPr>
        <w:t>Formula:</w:t>
      </w:r>
    </w:p>
    <w:p>
      <w:pPr>
        <w:spacing w:before="40" w:after="40"/>
        <w:ind w:left="576"/>
      </w:pPr>
      <w:r>
        <w:rPr>
          <w:rFonts w:ascii="Courier New" w:hAnsi="Courier New"/>
          <w:b/>
          <w:sz w:val="22"/>
        </w:rPr>
        <w:t>prism diopter = displacement in cm / distance away in m</w:t>
      </w:r>
    </w:p>
    <w:p>
      <w:pPr>
        <w:spacing w:before="40" w:after="40"/>
        <w:ind w:left="576"/>
      </w:pPr>
      <w:r>
        <w:rPr>
          <w:rFonts w:ascii="Courier New" w:hAnsi="Courier New"/>
          <w:b/>
          <w:sz w:val="22"/>
        </w:rPr>
      </w:r>
    </w:p>
    <w:p>
      <w:pPr>
        <w:spacing w:before="40" w:after="40"/>
        <w:ind w:left="576"/>
      </w:pPr>
      <w:r>
        <w:rPr>
          <w:rFonts w:ascii="Courier New" w:hAnsi="Courier New"/>
          <w:b/>
          <w:sz w:val="22"/>
        </w:rPr>
        <w:t>P = d / D</w:t>
      </w:r>
    </w:p>
    <w:p>
      <w:pPr>
        <w:spacing w:before="40" w:after="40"/>
        <w:ind w:left="576"/>
      </w:pPr>
      <w:r>
        <w:rPr>
          <w:rFonts w:ascii="Courier New" w:hAnsi="Courier New"/>
          <w:b/>
          <w:sz w:val="22"/>
        </w:rPr>
      </w:r>
    </w:p>
    <w:p>
      <w:pPr>
        <w:spacing w:before="40" w:after="40"/>
        <w:ind w:left="576"/>
      </w:pPr>
      <w:r>
        <w:rPr>
          <w:rFonts w:ascii="Courier New" w:hAnsi="Courier New"/>
          <w:b/>
          <w:sz w:val="22"/>
        </w:rPr>
        <w:t>Where:</w:t>
      </w:r>
    </w:p>
    <w:p>
      <w:pPr>
        <w:spacing w:before="40" w:after="40"/>
        <w:ind w:left="576"/>
      </w:pPr>
      <w:r>
        <w:rPr>
          <w:rFonts w:ascii="Courier New" w:hAnsi="Courier New"/>
          <w:b/>
          <w:sz w:val="22"/>
        </w:rPr>
        <w:t xml:space="preserve">  P = prismatic power (prism diopters)</w:t>
      </w:r>
    </w:p>
    <w:p>
      <w:pPr>
        <w:spacing w:before="40" w:after="40"/>
        <w:ind w:left="576"/>
      </w:pPr>
      <w:r>
        <w:rPr>
          <w:rFonts w:ascii="Courier New" w:hAnsi="Courier New"/>
          <w:b/>
          <w:sz w:val="22"/>
        </w:rPr>
        <w:t xml:space="preserve">  d = image displacement in cm</w:t>
      </w:r>
    </w:p>
    <w:p>
      <w:pPr>
        <w:spacing w:before="40" w:after="40"/>
        <w:ind w:left="576"/>
      </w:pPr>
      <w:r>
        <w:rPr>
          <w:rFonts w:ascii="Courier New" w:hAnsi="Courier New"/>
          <w:b/>
          <w:sz w:val="22"/>
        </w:rPr>
        <w:t xml:space="preserve">  D = distance in meters</w:t>
      </w:r>
    </w:p>
    <w:p/>
    <w:p>
      <w:pPr>
        <w:pStyle w:val="Heading3"/>
      </w:pPr>
      <w:r>
        <w:t>3. Deviation in Degrees and Prism Diopter</w:t>
      </w:r>
    </w:p>
    <w:p>
      <w:r>
        <w:rPr>
          <w:b/>
          <w:i w:val="0"/>
        </w:rPr>
        <w:t>Conversion:</w:t>
      </w:r>
    </w:p>
    <w:p>
      <w:pPr>
        <w:spacing w:before="40" w:after="40"/>
        <w:ind w:left="576"/>
      </w:pPr>
      <w:r>
        <w:rPr>
          <w:rFonts w:ascii="Courier New" w:hAnsi="Courier New"/>
          <w:b/>
          <w:sz w:val="22"/>
        </w:rPr>
        <w:t>1 degree = 1.75 prism diopters</w:t>
      </w:r>
    </w:p>
    <w:p/>
    <w:p>
      <w:r>
        <w:rPr>
          <w:b/>
          <w:i w:val="0"/>
        </w:rPr>
        <w:t>Sample Problems:</w:t>
      </w:r>
    </w:p>
    <w:p>
      <w:pPr>
        <w:pStyle w:val="ListNumber"/>
      </w:pPr>
      <w:r>
        <w:t>If the ray is deviated 5 cm at a distance of 1 m, the power of the prism is ____.</w:t>
      </w:r>
    </w:p>
    <w:p>
      <w:pPr>
        <w:pStyle w:val="ListNumber"/>
      </w:pPr>
      <w:r>
        <w:t>What is the power of a prism if it deviates a light ray 8 cm at a distance of 400 cm?</w:t>
      </w:r>
    </w:p>
    <w:p/>
    <w:p>
      <w:pPr>
        <w:pStyle w:val="Heading2"/>
      </w:pPr>
      <w:r>
        <w:t>Prism in Spectacles</w:t>
      </w:r>
    </w:p>
    <w:p>
      <w:pPr>
        <w:pStyle w:val="ListBullet"/>
      </w:pPr>
      <w:r>
        <w:t>Used to alleviate symptoms associated with disorders of binocular vision by deviating light to fall on the foveas of both eyes.</w:t>
      </w:r>
    </w:p>
    <w:p>
      <w:pPr>
        <w:pStyle w:val="ListBullet"/>
      </w:pPr>
      <w:r>
        <w:t>Does NOT solve the underlying problem.</w:t>
      </w:r>
    </w:p>
    <w:p>
      <w:pPr>
        <w:pStyle w:val="ListBullet"/>
      </w:pPr>
      <w:r>
        <w:t>Reduces symptoms and allows comfortable single binocular vision (SBV).</w:t>
      </w:r>
    </w:p>
    <w:p>
      <w:pPr>
        <w:pStyle w:val="ListBullet"/>
      </w:pPr>
      <w:r>
        <w:t>Causes reduction in visual acuity due to chromatic aberration.</w:t>
      </w:r>
    </w:p>
    <w:p/>
    <w:p>
      <w:pPr>
        <w:pStyle w:val="Heading2"/>
      </w:pPr>
      <w:r>
        <w:t>Prismatic Effects in a Lens</w:t>
      </w:r>
    </w:p>
    <w:p>
      <w:pPr>
        <w:pStyle w:val="ListBullet"/>
      </w:pPr>
      <w:r>
        <w:t>A prismatic effect is created when the patient looks away from the optical center of any plus or minus lens.</w:t>
      </w:r>
    </w:p>
    <w:p>
      <w:pPr>
        <w:pStyle w:val="ListBullet"/>
      </w:pPr>
      <w:r>
        <w:t>Prismatic power increases as the distance from the optical center increases and/or the lens power increases.</w:t>
      </w:r>
    </w:p>
    <w:p>
      <w:pPr>
        <w:pStyle w:val="ListBullet"/>
      </w:pPr>
      <w:r>
        <w:t>The greater the prism power, the more the image is displaced.</w:t>
      </w:r>
    </w:p>
    <w:p>
      <w:pPr>
        <w:pStyle w:val="ListBullet"/>
      </w:pPr>
      <w:r>
        <w:t>There is NO prismatic power along the optical axis of the lens.</w:t>
      </w:r>
    </w:p>
    <w:p/>
    <w:p>
      <w:pPr>
        <w:pStyle w:val="Heading2"/>
      </w:pPr>
      <w:r>
        <w:t>Prism and Prismatic Effects (Decentration)</w:t>
      </w:r>
    </w:p>
    <w:p>
      <w:pPr>
        <w:spacing w:after="80"/>
      </w:pPr>
      <w:r>
        <w:rPr>
          <w:b w:val="0"/>
          <w:i w:val="0"/>
        </w:rPr>
        <w:t>Decentration: the distance from the center of the lens to the point in question. If distance is in mm, convert to cm.</w:t>
      </w:r>
    </w:p>
    <w:p>
      <w:pPr>
        <w:spacing w:after="120"/>
      </w:pPr>
      <w:r>
        <w:rPr>
          <w:b w:val="0"/>
          <w:i w:val="0"/>
        </w:rPr>
        <w:t>Unwanted prismatic effects arise from inappropriate positioning of the optical centers, resulting in decentration and prismatic effect between the two eyes. The effect is base in, out, up, or down depending on the direction of the prism and the power of the lens.</w:t>
      </w:r>
    </w:p>
    <w:p/>
    <w:p>
      <w:pPr>
        <w:pStyle w:val="Heading2"/>
      </w:pPr>
      <w:r>
        <w:t>Prentice Rule (Prismatic Effect of a Lens)</w:t>
      </w:r>
    </w:p>
    <w:p>
      <w:r>
        <w:rPr>
          <w:b/>
          <w:i w:val="0"/>
        </w:rPr>
        <w:t>Formula:</w:t>
      </w:r>
    </w:p>
    <w:p>
      <w:pPr>
        <w:spacing w:before="40" w:after="40"/>
        <w:ind w:left="576"/>
      </w:pPr>
      <w:r>
        <w:rPr>
          <w:rFonts w:ascii="Courier New" w:hAnsi="Courier New"/>
          <w:b/>
          <w:sz w:val="22"/>
        </w:rPr>
        <w:t>P = h D</w:t>
      </w:r>
    </w:p>
    <w:p>
      <w:pPr>
        <w:spacing w:before="40" w:after="40"/>
        <w:ind w:left="576"/>
      </w:pPr>
      <w:r>
        <w:rPr>
          <w:rFonts w:ascii="Courier New" w:hAnsi="Courier New"/>
          <w:b/>
          <w:sz w:val="22"/>
        </w:rPr>
      </w:r>
    </w:p>
    <w:p>
      <w:pPr>
        <w:spacing w:before="40" w:after="40"/>
        <w:ind w:left="576"/>
      </w:pPr>
      <w:r>
        <w:rPr>
          <w:rFonts w:ascii="Courier New" w:hAnsi="Courier New"/>
          <w:b/>
          <w:sz w:val="22"/>
        </w:rPr>
        <w:t>Where:</w:t>
      </w:r>
    </w:p>
    <w:p>
      <w:pPr>
        <w:spacing w:before="40" w:after="40"/>
        <w:ind w:left="576"/>
      </w:pPr>
      <w:r>
        <w:rPr>
          <w:rFonts w:ascii="Courier New" w:hAnsi="Courier New"/>
          <w:b/>
          <w:sz w:val="22"/>
        </w:rPr>
        <w:t xml:space="preserve">  P = prismatic power (prism diopters)</w:t>
      </w:r>
    </w:p>
    <w:p>
      <w:pPr>
        <w:spacing w:before="40" w:after="40"/>
        <w:ind w:left="576"/>
      </w:pPr>
      <w:r>
        <w:rPr>
          <w:rFonts w:ascii="Courier New" w:hAnsi="Courier New"/>
          <w:b/>
          <w:sz w:val="22"/>
        </w:rPr>
        <w:t xml:space="preserve">  h = distance in cm from the optical center of the lens</w:t>
      </w:r>
    </w:p>
    <w:p>
      <w:pPr>
        <w:spacing w:before="40" w:after="40"/>
        <w:ind w:left="576"/>
      </w:pPr>
      <w:r>
        <w:rPr>
          <w:rFonts w:ascii="Courier New" w:hAnsi="Courier New"/>
          <w:b/>
          <w:sz w:val="22"/>
        </w:rPr>
        <w:t xml:space="preserve">  D = power of the lens (diopters)</w:t>
      </w:r>
    </w:p>
    <w:p/>
    <w:p>
      <w:r>
        <w:rPr>
          <w:b/>
          <w:i w:val="0"/>
        </w:rPr>
        <w:t>Sample Problems:</w:t>
      </w:r>
    </w:p>
    <w:p>
      <w:pPr>
        <w:pStyle w:val="ListNumber"/>
      </w:pPr>
      <w:r>
        <w:t>Given a +5.00D lens, what is the prismatic effect when the optical center is decentered 15 mm inward?</w:t>
      </w:r>
    </w:p>
    <w:p>
      <w:pPr>
        <w:pStyle w:val="ListNumber"/>
      </w:pPr>
      <w:r>
        <w:t>Find the prismatic effect in a -8.00D lens when the patient looks 12 mm below the optical center.</w:t>
      </w:r>
    </w:p>
    <w:p/>
    <w:p>
      <w:pPr>
        <w:pStyle w:val="Heading2"/>
      </w:pPr>
      <w:r>
        <w:t>TAKE NOTE: Dioptric Power vs. Prismatic Power</w:t>
      </w:r>
    </w:p>
    <w:p>
      <w:pPr>
        <w:pStyle w:val="ListBullet"/>
      </w:pPr>
      <w:r>
        <w:t>A lens has BOTH dioptric power and prismatic power.</w:t>
      </w:r>
    </w:p>
    <w:p>
      <w:pPr>
        <w:pStyle w:val="ListBullet"/>
      </w:pPr>
      <w:r>
        <w:t>Dioptric power is due to the curvature of the lens surfaces and is manifested as a CHANGE IN VERGENCE of light rays.</w:t>
      </w:r>
    </w:p>
    <w:p>
      <w:pPr>
        <w:pStyle w:val="ListBullet"/>
      </w:pPr>
      <w:r>
        <w:t>Prismatic power is manifested as a DISPLACEMENT OF THE IMAGE toward the apex of the prism.</w:t>
      </w:r>
    </w:p>
    <w:p>
      <w:pPr>
        <w:pStyle w:val="ListBullet"/>
      </w:pPr>
      <w:r>
        <w:t>Lenses are made up of prisms — a concave lens is equivalent to two prisms arranged base to base; a convex lens is equivalent to two prisms arranged apex to apex.</w:t>
      </w:r>
    </w:p>
    <w:p/>
    <w:p>
      <w:r>
        <w:br w:type="page"/>
      </w:r>
    </w:p>
    <w:p>
      <w:pPr>
        <w:pStyle w:val="Heading1"/>
      </w:pPr>
      <w:r>
        <w:t>FORMULA ADDENDUM — LESSON 5</w:t>
      </w:r>
    </w:p>
    <w:p>
      <w:r>
        <w:t>Snell's Law: n1 x sin(ai) = n2 x sin(ar)</w:t>
      </w:r>
    </w:p>
    <w:p>
      <w:r>
        <w:t>Lateral Displacement: dlat = t x sin(ai - ar) / cos(ar)</w:t>
      </w:r>
    </w:p>
    <w:p>
      <w:r>
        <w:t>Apparent Depth (general): dapp / nobs = dact / nobj</w:t>
      </w:r>
    </w:p>
    <w:p>
      <w:r>
        <w:t>Apparent Depth (observer in air): dapp = dact / nobj</w:t>
      </w:r>
    </w:p>
    <w:p>
      <w:r>
        <w:t>Critical Angle: sin(ac) = n2 / n1  [n1 &gt; n2]</w:t>
      </w:r>
    </w:p>
    <w:p>
      <w:r>
        <w:t>Critical Angle (to air): sin(ac) = 1 / n1</w:t>
      </w:r>
    </w:p>
    <w:p>
      <w:pPr>
        <w:pStyle w:val="Heading1"/>
      </w:pPr>
      <w:r>
        <w:t>FORMULA ADDENDUM — LESSONS 6 &amp; 7</w:t>
      </w:r>
    </w:p>
    <w:p>
      <w:pPr>
        <w:spacing w:before="80" w:after="80"/>
        <w:pBdr>
          <w:bottom w:val="single" w:sz="6" w:space="1" w:color="4F2D7F"/>
        </w:pBdr>
      </w:pPr>
    </w:p>
    <w:p>
      <w:pPr>
        <w:spacing w:before="40" w:after="40"/>
      </w:pPr>
      <w:r>
        <w:rPr>
          <w:b/>
        </w:rPr>
        <w:t xml:space="preserve">Thin Lens Equation: </w:t>
      </w:r>
      <w:r>
        <w:rPr>
          <w:rFonts w:ascii="Courier New" w:hAnsi="Courier New"/>
          <w:b/>
        </w:rPr>
        <w:t>1/f = 1/p + 1/q</w:t>
      </w:r>
    </w:p>
    <w:p>
      <w:pPr>
        <w:spacing w:before="40" w:after="40"/>
      </w:pPr>
      <w:r>
        <w:rPr>
          <w:b/>
        </w:rPr>
        <w:t xml:space="preserve">Linear Magnification: </w:t>
      </w:r>
      <w:r>
        <w:rPr>
          <w:rFonts w:ascii="Courier New" w:hAnsi="Courier New"/>
          <w:b/>
        </w:rPr>
        <w:t>m = i/o  =  q/p</w:t>
      </w:r>
    </w:p>
    <w:p>
      <w:pPr>
        <w:spacing w:before="40" w:after="40"/>
      </w:pPr>
      <w:r>
        <w:rPr>
          <w:b/>
        </w:rPr>
        <w:t xml:space="preserve">Surface Power (single surface): </w:t>
      </w:r>
      <w:r>
        <w:rPr>
          <w:rFonts w:ascii="Courier New" w:hAnsi="Courier New"/>
          <w:b/>
        </w:rPr>
        <w:t>D = (1m / R)(n2 - n1)</w:t>
      </w:r>
    </w:p>
    <w:p>
      <w:pPr>
        <w:spacing w:before="40" w:after="40"/>
      </w:pPr>
      <w:r>
        <w:rPr>
          <w:b/>
        </w:rPr>
        <w:t xml:space="preserve">Surface Power (both surfaces): </w:t>
      </w:r>
      <w:r>
        <w:rPr>
          <w:rFonts w:ascii="Courier New" w:hAnsi="Courier New"/>
          <w:b/>
        </w:rPr>
        <w:t>D = (1/R1 + 1/R2)(n2 - n1)</w:t>
      </w:r>
    </w:p>
    <w:p>
      <w:pPr>
        <w:spacing w:before="40" w:after="40"/>
      </w:pPr>
      <w:r>
        <w:rPr>
          <w:b/>
        </w:rPr>
        <w:t xml:space="preserve">Prism Diopter (Prentice method): </w:t>
      </w:r>
      <w:r>
        <w:rPr>
          <w:rFonts w:ascii="Courier New" w:hAnsi="Courier New"/>
          <w:b/>
        </w:rPr>
        <w:t>P = d / D   (d in cm, D in m)</w:t>
      </w:r>
    </w:p>
    <w:p>
      <w:pPr>
        <w:spacing w:before="40" w:after="40"/>
      </w:pPr>
      <w:r>
        <w:rPr>
          <w:b/>
        </w:rPr>
        <w:t xml:space="preserve">Degree to Prism Diopter: </w:t>
      </w:r>
      <w:r>
        <w:rPr>
          <w:rFonts w:ascii="Courier New" w:hAnsi="Courier New"/>
          <w:b/>
        </w:rPr>
        <w:t>1 degree = 1.75 prism diopters</w:t>
      </w:r>
    </w:p>
    <w:p>
      <w:pPr>
        <w:spacing w:before="40" w:after="40"/>
      </w:pPr>
      <w:r>
        <w:rPr>
          <w:b/>
        </w:rPr>
        <w:t xml:space="preserve">1 Centrad: </w:t>
      </w:r>
      <w:r>
        <w:rPr>
          <w:rFonts w:ascii="Courier New" w:hAnsi="Courier New"/>
          <w:b/>
        </w:rPr>
        <w:t>1 centrad = 0.5729 degrees</w:t>
      </w:r>
    </w:p>
    <w:p>
      <w:pPr>
        <w:spacing w:before="40" w:after="40"/>
      </w:pPr>
      <w:r>
        <w:rPr>
          <w:b/>
        </w:rPr>
        <w:t xml:space="preserve">Prentice Rule: </w:t>
      </w:r>
      <w:r>
        <w:rPr>
          <w:rFonts w:ascii="Courier New" w:hAnsi="Courier New"/>
          <w:b/>
        </w:rPr>
        <w:t>P = hD   (h in cm, D in diopters)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